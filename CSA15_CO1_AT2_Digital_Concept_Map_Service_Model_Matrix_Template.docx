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10148"/>
      </w:tblGrid>
      <w:tr w:rsidR="005C235E" w14:paraId="25A3BC0D" w14:textId="77777777">
        <w:trPr>
          <w:jc w:val="center"/>
        </w:trPr>
        <w:tc>
          <w:tcPr>
            <w:tcW w:w="10148" w:type="dxa"/>
            <w:tcBorders>
              <w:top w:val="single" w:sz="10" w:space="0" w:color="1F4E79"/>
              <w:left w:val="single" w:sz="10" w:space="0" w:color="1F4E79"/>
              <w:bottom w:val="single" w:sz="10" w:space="0" w:color="1F4E79"/>
              <w:right w:val="single" w:sz="10" w:space="0" w:color="1F4E79"/>
            </w:tcBorders>
            <w:shd w:val="clear" w:color="auto" w:fill="EEF6FA"/>
          </w:tcPr>
          <w:p w14:paraId="744E9B23" w14:textId="77777777" w:rsidR="005C235E" w:rsidRDefault="00000000">
            <w:pPr>
              <w:jc w:val="center"/>
            </w:pPr>
            <w:r>
              <w:rPr>
                <w:noProof/>
              </w:rPr>
              <w:drawing>
                <wp:inline distT="0" distB="0" distL="0" distR="0" wp14:anchorId="1B3B7FED" wp14:editId="54A75DCB">
                  <wp:extent cx="2743200" cy="35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SIMATS_Logo.png"/>
                          <pic:cNvPicPr/>
                        </pic:nvPicPr>
                        <pic:blipFill>
                          <a:blip r:embed="rId8"/>
                          <a:stretch>
                            <a:fillRect/>
                          </a:stretch>
                        </pic:blipFill>
                        <pic:spPr>
                          <a:xfrm>
                            <a:off x="0" y="0"/>
                            <a:ext cx="2743200" cy="352500"/>
                          </a:xfrm>
                          <a:prstGeom prst="rect">
                            <a:avLst/>
                          </a:prstGeom>
                        </pic:spPr>
                      </pic:pic>
                    </a:graphicData>
                  </a:graphic>
                </wp:inline>
              </w:drawing>
            </w:r>
          </w:p>
          <w:p w14:paraId="06A294E4" w14:textId="77777777" w:rsidR="005C235E" w:rsidRDefault="00000000">
            <w:pPr>
              <w:spacing w:before="40" w:after="20"/>
              <w:jc w:val="center"/>
            </w:pPr>
            <w:r>
              <w:rPr>
                <w:b/>
                <w:color w:val="1F4E79"/>
                <w:sz w:val="34"/>
              </w:rPr>
              <w:t>CSA15 Cloud Computing and Big Data Analytics</w:t>
            </w:r>
          </w:p>
          <w:p w14:paraId="26369604" w14:textId="77777777" w:rsidR="005C235E" w:rsidRDefault="00000000">
            <w:pPr>
              <w:spacing w:after="20"/>
              <w:jc w:val="center"/>
            </w:pPr>
            <w:r>
              <w:rPr>
                <w:b/>
                <w:color w:val="2F6690"/>
                <w:sz w:val="26"/>
              </w:rPr>
              <w:t>CO1 AT2 - Digital Concept Map and Service Model Matrix</w:t>
            </w:r>
          </w:p>
          <w:p w14:paraId="1725F138" w14:textId="77777777" w:rsidR="005C235E" w:rsidRDefault="00000000">
            <w:pPr>
              <w:jc w:val="center"/>
            </w:pPr>
            <w:r>
              <w:rPr>
                <w:color w:val="334155"/>
              </w:rPr>
              <w:t>Individual Student Submission Template</w:t>
            </w:r>
          </w:p>
        </w:tc>
      </w:tr>
    </w:tbl>
    <w:p w14:paraId="1571F5DF" w14:textId="77777777" w:rsidR="005C235E" w:rsidRDefault="00000000">
      <w:pPr>
        <w:pStyle w:val="Heading1"/>
      </w:pPr>
      <w:r>
        <w:rPr>
          <w:rFonts w:ascii="Arial" w:hAnsi="Arial"/>
        </w:rPr>
        <w:t>Student and Faculty Details</w:t>
      </w:r>
    </w:p>
    <w:tbl>
      <w:tblPr>
        <w:tblW w:w="0" w:type="auto"/>
        <w:tblLook w:val="04A0" w:firstRow="1" w:lastRow="0" w:firstColumn="1" w:lastColumn="0" w:noHBand="0" w:noVBand="1"/>
      </w:tblPr>
      <w:tblGrid>
        <w:gridCol w:w="1984"/>
        <w:gridCol w:w="2835"/>
        <w:gridCol w:w="1984"/>
        <w:gridCol w:w="2835"/>
      </w:tblGrid>
      <w:tr w:rsidR="005C235E" w14:paraId="52F370A2" w14:textId="77777777">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4FF239DD" w14:textId="77777777" w:rsidR="005C235E" w:rsidRDefault="00000000">
            <w:r>
              <w:rPr>
                <w:b/>
                <w:color w:val="1F2937"/>
                <w:sz w:val="18"/>
              </w:rPr>
              <w:t>Student Name</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AA2A290" w14:textId="6761E83C" w:rsidR="005C235E" w:rsidRDefault="002F4A91">
            <w:r>
              <w:t xml:space="preserve">P Rahul </w:t>
            </w:r>
            <w:proofErr w:type="spellStart"/>
            <w:r>
              <w:t>sai</w:t>
            </w:r>
            <w:proofErr w:type="spellEnd"/>
          </w:p>
        </w:tc>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6C432888" w14:textId="77777777" w:rsidR="005C235E" w:rsidRDefault="00000000">
            <w:r>
              <w:rPr>
                <w:b/>
                <w:color w:val="1F2937"/>
                <w:sz w:val="18"/>
              </w:rPr>
              <w:t>Register Number</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776C86A" w14:textId="497848A6" w:rsidR="005C235E" w:rsidRDefault="002F4A91">
            <w:r>
              <w:t>192524226</w:t>
            </w:r>
          </w:p>
        </w:tc>
      </w:tr>
      <w:tr w:rsidR="005C235E" w14:paraId="1562140F" w14:textId="77777777">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6034E6CB" w14:textId="77777777" w:rsidR="005C235E" w:rsidRDefault="00000000">
            <w:r>
              <w:rPr>
                <w:b/>
                <w:color w:val="1F2937"/>
                <w:sz w:val="18"/>
              </w:rPr>
              <w:t>Class / Section</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886E1D2" w14:textId="77777777" w:rsidR="005C235E" w:rsidRDefault="005C235E"/>
        </w:tc>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19921A98" w14:textId="77777777" w:rsidR="005C235E" w:rsidRDefault="00000000">
            <w:r>
              <w:rPr>
                <w:b/>
                <w:color w:val="1F2937"/>
                <w:sz w:val="18"/>
              </w:rPr>
              <w:t>Slot</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51302E0" w14:textId="2687F720" w:rsidR="005C235E" w:rsidRDefault="002F4A91">
            <w:r>
              <w:t>B</w:t>
            </w:r>
          </w:p>
        </w:tc>
      </w:tr>
      <w:tr w:rsidR="005C235E" w14:paraId="3B74F359" w14:textId="77777777">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6EA83E44" w14:textId="77777777" w:rsidR="005C235E" w:rsidRDefault="00000000">
            <w:r>
              <w:rPr>
                <w:b/>
                <w:color w:val="1F2937"/>
                <w:sz w:val="18"/>
              </w:rPr>
              <w:t>Course Code</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769A718" w14:textId="09B098F0" w:rsidR="005C235E" w:rsidRDefault="002F4A91">
            <w:r>
              <w:t>CSA1512</w:t>
            </w:r>
          </w:p>
        </w:tc>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3B3C2F3E" w14:textId="77777777" w:rsidR="005C235E" w:rsidRDefault="00000000">
            <w:r>
              <w:rPr>
                <w:b/>
                <w:color w:val="1F2937"/>
                <w:sz w:val="18"/>
              </w:rPr>
              <w:t>Course Title</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EED2A1A" w14:textId="43663A65" w:rsidR="005C235E" w:rsidRDefault="002F4A91">
            <w:r>
              <w:t>Cloud computing &amp;big data analytics</w:t>
            </w:r>
          </w:p>
        </w:tc>
      </w:tr>
      <w:tr w:rsidR="005C235E" w14:paraId="7E30044F" w14:textId="77777777">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10A87740" w14:textId="77777777" w:rsidR="005C235E" w:rsidRDefault="00000000">
            <w:r>
              <w:rPr>
                <w:b/>
                <w:color w:val="1F2937"/>
                <w:sz w:val="18"/>
              </w:rPr>
              <w:t>Capstone Title</w:t>
            </w:r>
          </w:p>
        </w:tc>
        <w:tc>
          <w:tcPr>
            <w:tcW w:w="7654" w:type="dxa"/>
            <w:gridSpan w:val="3"/>
            <w:tcBorders>
              <w:top w:val="single" w:sz="6" w:space="0" w:color="B7C9D9"/>
              <w:left w:val="single" w:sz="6" w:space="0" w:color="B7C9D9"/>
              <w:bottom w:val="single" w:sz="6" w:space="0" w:color="B7C9D9"/>
              <w:right w:val="single" w:sz="6" w:space="0" w:color="B7C9D9"/>
            </w:tcBorders>
            <w:shd w:val="clear" w:color="auto" w:fill="FFFFFF"/>
            <w:vAlign w:val="center"/>
          </w:tcPr>
          <w:p w14:paraId="29F38487" w14:textId="41467F4E" w:rsidR="005C235E" w:rsidRDefault="002F4A91">
            <w:proofErr w:type="spellStart"/>
            <w:r w:rsidRPr="002F4A91">
              <w:t>BloodBridge</w:t>
            </w:r>
            <w:proofErr w:type="spellEnd"/>
            <w:r w:rsidRPr="002F4A91">
              <w:t>: Emergency Blood Donor Matching Application</w:t>
            </w:r>
          </w:p>
        </w:tc>
      </w:tr>
      <w:tr w:rsidR="005C235E" w14:paraId="7527BB83" w14:textId="77777777">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13223FAA" w14:textId="77777777" w:rsidR="005C235E" w:rsidRDefault="00000000">
            <w:r>
              <w:rPr>
                <w:b/>
                <w:color w:val="1F2937"/>
                <w:sz w:val="18"/>
              </w:rPr>
              <w:t>Submission Date</w:t>
            </w:r>
          </w:p>
        </w:tc>
        <w:tc>
          <w:tcPr>
            <w:tcW w:w="7654" w:type="dxa"/>
            <w:gridSpan w:val="3"/>
            <w:tcBorders>
              <w:top w:val="single" w:sz="6" w:space="0" w:color="B7C9D9"/>
              <w:left w:val="single" w:sz="6" w:space="0" w:color="B7C9D9"/>
              <w:bottom w:val="single" w:sz="6" w:space="0" w:color="B7C9D9"/>
              <w:right w:val="single" w:sz="6" w:space="0" w:color="B7C9D9"/>
            </w:tcBorders>
            <w:shd w:val="clear" w:color="auto" w:fill="FFFFFF"/>
            <w:vAlign w:val="center"/>
          </w:tcPr>
          <w:p w14:paraId="23F12511" w14:textId="77777777" w:rsidR="005C235E" w:rsidRDefault="005C235E"/>
        </w:tc>
      </w:tr>
      <w:tr w:rsidR="005C235E" w14:paraId="768F5952" w14:textId="77777777">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10519597" w14:textId="77777777" w:rsidR="005C235E" w:rsidRDefault="00000000">
            <w:r>
              <w:rPr>
                <w:b/>
                <w:color w:val="1F2937"/>
                <w:sz w:val="18"/>
              </w:rPr>
              <w:t>Faculty Name</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4E48538" w14:textId="0C4C2DB9" w:rsidR="005C235E" w:rsidRDefault="002F4A91">
            <w:r>
              <w:t>Dr. Rajesh Babu</w:t>
            </w:r>
          </w:p>
        </w:tc>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6DD77422" w14:textId="77777777" w:rsidR="005C235E" w:rsidRDefault="00000000">
            <w:r>
              <w:rPr>
                <w:b/>
                <w:color w:val="1F2937"/>
                <w:sz w:val="18"/>
              </w:rPr>
              <w:t>Employee ID</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D8F1E6E" w14:textId="77777777" w:rsidR="005C235E" w:rsidRDefault="005C235E"/>
        </w:tc>
      </w:tr>
      <w:tr w:rsidR="005C235E" w14:paraId="75654854" w14:textId="77777777">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74628643" w14:textId="77777777" w:rsidR="005C235E" w:rsidRDefault="00000000">
            <w:r>
              <w:rPr>
                <w:b/>
                <w:color w:val="1F2937"/>
                <w:sz w:val="18"/>
              </w:rPr>
              <w:t>Department</w:t>
            </w:r>
          </w:p>
        </w:tc>
        <w:tc>
          <w:tcPr>
            <w:tcW w:w="7654" w:type="dxa"/>
            <w:gridSpan w:val="3"/>
            <w:tcBorders>
              <w:top w:val="single" w:sz="6" w:space="0" w:color="B7C9D9"/>
              <w:left w:val="single" w:sz="6" w:space="0" w:color="B7C9D9"/>
              <w:bottom w:val="single" w:sz="6" w:space="0" w:color="B7C9D9"/>
              <w:right w:val="single" w:sz="6" w:space="0" w:color="B7C9D9"/>
            </w:tcBorders>
            <w:shd w:val="clear" w:color="auto" w:fill="FFFFFF"/>
            <w:vAlign w:val="center"/>
          </w:tcPr>
          <w:p w14:paraId="02C5B2B4" w14:textId="2B36687F" w:rsidR="005C235E" w:rsidRDefault="005C235E"/>
        </w:tc>
      </w:tr>
    </w:tbl>
    <w:p w14:paraId="4994AD69" w14:textId="77777777" w:rsidR="005C235E" w:rsidRDefault="00000000">
      <w:pPr>
        <w:pStyle w:val="Heading1"/>
      </w:pPr>
      <w:r>
        <w:rPr>
          <w:rFonts w:ascii="Arial" w:hAnsi="Arial"/>
        </w:rPr>
        <w:t>Assessment Brief</w:t>
      </w:r>
    </w:p>
    <w:tbl>
      <w:tblPr>
        <w:tblW w:w="0" w:type="auto"/>
        <w:jc w:val="center"/>
        <w:tblLayout w:type="fixed"/>
        <w:tblLook w:val="04A0" w:firstRow="1" w:lastRow="0" w:firstColumn="1" w:lastColumn="0" w:noHBand="0" w:noVBand="1"/>
      </w:tblPr>
      <w:tblGrid>
        <w:gridCol w:w="2268"/>
        <w:gridCol w:w="7370"/>
      </w:tblGrid>
      <w:tr w:rsidR="005C235E" w14:paraId="7F97BCAD"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67CD7F77" w14:textId="77777777" w:rsidR="005C235E" w:rsidRDefault="00000000">
            <w:pPr>
              <w:spacing w:after="40"/>
            </w:pPr>
            <w:r>
              <w:rPr>
                <w:b/>
                <w:color w:val="1F4E79"/>
                <w:sz w:val="18"/>
              </w:rPr>
              <w:t>Course Outcome</w:t>
            </w:r>
          </w:p>
        </w:tc>
        <w:tc>
          <w:tcPr>
            <w:tcW w:w="7370"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19FEEC4" w14:textId="77777777" w:rsidR="005C235E" w:rsidRDefault="00000000">
            <w:pPr>
              <w:spacing w:after="40"/>
            </w:pPr>
            <w:r>
              <w:rPr>
                <w:color w:val="1F2937"/>
                <w:sz w:val="18"/>
              </w:rPr>
              <w:t>CO1 - Explain the evolution, architecture, characteristics, service models, and emerging paradigms of cloud computing.</w:t>
            </w:r>
          </w:p>
        </w:tc>
      </w:tr>
      <w:tr w:rsidR="005C235E" w14:paraId="773643CA"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7B2E3321" w14:textId="77777777" w:rsidR="005C235E" w:rsidRDefault="00000000">
            <w:pPr>
              <w:spacing w:after="40"/>
            </w:pPr>
            <w:r>
              <w:rPr>
                <w:b/>
                <w:color w:val="1F4E79"/>
                <w:sz w:val="18"/>
              </w:rPr>
              <w:t>Assessment Type</w:t>
            </w:r>
          </w:p>
        </w:tc>
        <w:tc>
          <w:tcPr>
            <w:tcW w:w="737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66C639D" w14:textId="77777777" w:rsidR="005C235E" w:rsidRDefault="00000000">
            <w:pPr>
              <w:spacing w:after="40"/>
            </w:pPr>
            <w:r>
              <w:rPr>
                <w:color w:val="1F2937"/>
                <w:sz w:val="18"/>
              </w:rPr>
              <w:t>Individual concept mapping, service-model responsibility analysis, and capstone-cloud interpretation.</w:t>
            </w:r>
          </w:p>
        </w:tc>
      </w:tr>
      <w:tr w:rsidR="005C235E" w14:paraId="18A5BC74"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77D3A0B4" w14:textId="77777777" w:rsidR="005C235E" w:rsidRDefault="00000000">
            <w:pPr>
              <w:spacing w:after="40"/>
            </w:pPr>
            <w:r>
              <w:rPr>
                <w:b/>
                <w:color w:val="1F4E79"/>
                <w:sz w:val="18"/>
              </w:rPr>
              <w:t>Assessment Focus</w:t>
            </w:r>
          </w:p>
        </w:tc>
        <w:tc>
          <w:tcPr>
            <w:tcW w:w="7370"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CC91134" w14:textId="77777777" w:rsidR="005C235E" w:rsidRDefault="00000000">
            <w:pPr>
              <w:spacing w:after="40"/>
            </w:pPr>
            <w:r>
              <w:rPr>
                <w:color w:val="1F2937"/>
                <w:sz w:val="18"/>
              </w:rPr>
              <w:t>Each map must show key nodes, link labels, relationship meaning, and a logical hierarchy. The response must connect cloud fundamentals to the student's own perception of the capstone title.</w:t>
            </w:r>
          </w:p>
        </w:tc>
      </w:tr>
      <w:tr w:rsidR="005C235E" w14:paraId="55BC72AA"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293B6956" w14:textId="77777777" w:rsidR="005C235E" w:rsidRDefault="00000000">
            <w:pPr>
              <w:spacing w:after="40"/>
            </w:pPr>
            <w:r>
              <w:rPr>
                <w:b/>
                <w:color w:val="1F4E79"/>
                <w:sz w:val="18"/>
              </w:rPr>
              <w:t>Submission Mode</w:t>
            </w:r>
          </w:p>
        </w:tc>
        <w:tc>
          <w:tcPr>
            <w:tcW w:w="737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744CEBF" w14:textId="77777777" w:rsidR="005C235E" w:rsidRDefault="00000000">
            <w:pPr>
              <w:spacing w:after="40"/>
            </w:pPr>
            <w:r>
              <w:rPr>
                <w:color w:val="1F2937"/>
                <w:sz w:val="18"/>
              </w:rPr>
              <w:t>Editable DOCX + exported diagram evidence + GitHub repository link submitted in Google Classroom.</w:t>
            </w:r>
          </w:p>
        </w:tc>
      </w:tr>
      <w:tr w:rsidR="005C235E" w14:paraId="3D8E47A4"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3987D892" w14:textId="77777777" w:rsidR="005C235E" w:rsidRDefault="00000000">
            <w:pPr>
              <w:spacing w:after="40"/>
            </w:pPr>
            <w:r>
              <w:rPr>
                <w:b/>
                <w:color w:val="1F4E79"/>
                <w:sz w:val="18"/>
              </w:rPr>
              <w:t>Permitted Tools</w:t>
            </w:r>
          </w:p>
        </w:tc>
        <w:tc>
          <w:tcPr>
            <w:tcW w:w="7370"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B8C39B3" w14:textId="77777777" w:rsidR="005C235E" w:rsidRDefault="00000000">
            <w:pPr>
              <w:spacing w:after="40"/>
            </w:pPr>
            <w:r>
              <w:rPr>
                <w:color w:val="1F2937"/>
                <w:sz w:val="18"/>
              </w:rPr>
              <w:t>draw.io / diagrams.net, Lucidchart, Miro, Canva, PowerPoint, Google Drawings, or equivalent diagramming tool.</w:t>
            </w:r>
          </w:p>
        </w:tc>
      </w:tr>
      <w:tr w:rsidR="005C235E" w14:paraId="560EEDF8"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165F4096" w14:textId="77777777" w:rsidR="005C235E" w:rsidRDefault="00000000">
            <w:pPr>
              <w:spacing w:after="40"/>
            </w:pPr>
            <w:r>
              <w:rPr>
                <w:b/>
                <w:color w:val="1F4E79"/>
                <w:sz w:val="18"/>
              </w:rPr>
              <w:t>Individual Rule</w:t>
            </w:r>
          </w:p>
        </w:tc>
        <w:tc>
          <w:tcPr>
            <w:tcW w:w="737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F3D8472" w14:textId="77777777" w:rsidR="005C235E" w:rsidRDefault="00000000">
            <w:pPr>
              <w:spacing w:after="40"/>
            </w:pPr>
            <w:r>
              <w:rPr>
                <w:color w:val="1F2937"/>
                <w:sz w:val="18"/>
              </w:rPr>
              <w:t>Every student must submit their own concept map, matrix, capstone-cloud mapping, and reflection. The capstone title may be shared by a team, but the assessment answer must not be common.</w:t>
            </w:r>
          </w:p>
        </w:tc>
      </w:tr>
      <w:tr w:rsidR="005C235E" w14:paraId="583640DD"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15CC13CB" w14:textId="77777777" w:rsidR="005C235E" w:rsidRDefault="00000000">
            <w:pPr>
              <w:spacing w:after="40"/>
            </w:pPr>
            <w:r>
              <w:rPr>
                <w:b/>
                <w:color w:val="1F4E79"/>
                <w:sz w:val="18"/>
              </w:rPr>
              <w:t>Total Marks</w:t>
            </w:r>
          </w:p>
        </w:tc>
        <w:tc>
          <w:tcPr>
            <w:tcW w:w="7370"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1201E46" w14:textId="77777777" w:rsidR="005C235E" w:rsidRDefault="00000000">
            <w:pPr>
              <w:spacing w:after="40"/>
            </w:pPr>
            <w:r>
              <w:rPr>
                <w:color w:val="1F2937"/>
                <w:sz w:val="18"/>
              </w:rPr>
              <w:t>100 marks</w:t>
            </w:r>
          </w:p>
        </w:tc>
      </w:tr>
    </w:tbl>
    <w:p w14:paraId="34634B88" w14:textId="77777777" w:rsidR="005C235E" w:rsidRDefault="00000000">
      <w:pPr>
        <w:pStyle w:val="Heading1"/>
      </w:pPr>
      <w:r>
        <w:rPr>
          <w:rFonts w:ascii="Arial" w:hAnsi="Arial"/>
        </w:rPr>
        <w:t>Code of Conduct and Student Assurance</w:t>
      </w:r>
    </w:p>
    <w:tbl>
      <w:tblPr>
        <w:tblW w:w="0" w:type="auto"/>
        <w:jc w:val="center"/>
        <w:tblLayout w:type="fixed"/>
        <w:tblLook w:val="04A0" w:firstRow="1" w:lastRow="0" w:firstColumn="1" w:lastColumn="0" w:noHBand="0" w:noVBand="1"/>
      </w:tblPr>
      <w:tblGrid>
        <w:gridCol w:w="2268"/>
        <w:gridCol w:w="7880"/>
        <w:gridCol w:w="510"/>
      </w:tblGrid>
      <w:tr w:rsidR="005C235E" w14:paraId="788B78BD" w14:textId="77777777">
        <w:trPr>
          <w:gridAfter w:val="1"/>
          <w:wAfter w:w="510" w:type="dxa"/>
          <w:jc w:val="center"/>
        </w:trPr>
        <w:tc>
          <w:tcPr>
            <w:tcW w:w="10148" w:type="dxa"/>
            <w:gridSpan w:val="2"/>
            <w:tcBorders>
              <w:top w:val="single" w:sz="10" w:space="0" w:color="466A8F"/>
              <w:left w:val="single" w:sz="10" w:space="0" w:color="466A8F"/>
              <w:bottom w:val="single" w:sz="10" w:space="0" w:color="466A8F"/>
              <w:right w:val="single" w:sz="10" w:space="0" w:color="466A8F"/>
            </w:tcBorders>
            <w:shd w:val="clear" w:color="auto" w:fill="F3F6FA"/>
          </w:tcPr>
          <w:p w14:paraId="605573CD" w14:textId="77777777" w:rsidR="005C235E" w:rsidRDefault="00000000">
            <w:pPr>
              <w:spacing w:after="40"/>
            </w:pPr>
            <w:r>
              <w:rPr>
                <w:b/>
                <w:color w:val="466A8F"/>
              </w:rPr>
              <w:t>Academic Integrity Statement</w:t>
            </w:r>
          </w:p>
          <w:p w14:paraId="49485FAE" w14:textId="77777777" w:rsidR="005C235E" w:rsidRDefault="00000000">
            <w:pPr>
              <w:spacing w:after="40"/>
            </w:pPr>
            <w:r>
              <w:rPr>
                <w:color w:val="1F2937"/>
                <w:sz w:val="18"/>
              </w:rPr>
              <w:t>This assessment must be completed individually. Students may discuss the capstone domain with their team, but the concept map, service model matrix, explanations, GitHub evidence, and reflection submitted here must be individually prepared.</w:t>
            </w:r>
          </w:p>
        </w:tc>
      </w:tr>
      <w:tr w:rsidR="005C235E" w14:paraId="15C1AB1F"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19A3E565" w14:textId="77777777" w:rsidR="005C235E" w:rsidRDefault="00000000">
            <w:pPr>
              <w:spacing w:after="40"/>
            </w:pPr>
            <w:r>
              <w:rPr>
                <w:b/>
                <w:color w:val="16324F"/>
                <w:sz w:val="18"/>
              </w:rPr>
              <w:t>Student Assurance</w:t>
            </w:r>
          </w:p>
        </w:tc>
        <w:tc>
          <w:tcPr>
            <w:tcW w:w="7370"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3FA41B8C" w14:textId="77777777" w:rsidR="005C235E" w:rsidRDefault="00000000">
            <w:pPr>
              <w:spacing w:after="40"/>
            </w:pPr>
            <w:r>
              <w:rPr>
                <w:color w:val="1F2937"/>
                <w:sz w:val="18"/>
              </w:rPr>
              <w:t>I confirm that this submission represents my own understanding of CO1 concepts and my individual interpretation of the selected capstone title.</w:t>
            </w:r>
          </w:p>
        </w:tc>
      </w:tr>
      <w:tr w:rsidR="005C235E" w14:paraId="21E54A2C"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41CE6EE5" w14:textId="77777777" w:rsidR="005C235E" w:rsidRDefault="00000000">
            <w:pPr>
              <w:spacing w:after="40"/>
            </w:pPr>
            <w:r>
              <w:rPr>
                <w:b/>
                <w:color w:val="16324F"/>
                <w:sz w:val="18"/>
              </w:rPr>
              <w:t>Tool Use</w:t>
            </w:r>
          </w:p>
        </w:tc>
        <w:tc>
          <w:tcPr>
            <w:tcW w:w="7370"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27812E98" w14:textId="77777777" w:rsidR="005C235E" w:rsidRDefault="00000000">
            <w:pPr>
              <w:spacing w:after="40"/>
            </w:pPr>
            <w:r>
              <w:rPr>
                <w:color w:val="1F2937"/>
                <w:sz w:val="18"/>
              </w:rPr>
              <w:t>I have used digital tools only for diagram preparation, organization, and presentation. I have not copied another student's diagram, matrix, or explanation.</w:t>
            </w:r>
          </w:p>
        </w:tc>
      </w:tr>
      <w:tr w:rsidR="005C235E" w14:paraId="69C2C417"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745B425D" w14:textId="77777777" w:rsidR="005C235E" w:rsidRDefault="00000000">
            <w:pPr>
              <w:spacing w:after="40"/>
            </w:pPr>
            <w:r>
              <w:rPr>
                <w:b/>
                <w:color w:val="16324F"/>
                <w:sz w:val="18"/>
              </w:rPr>
              <w:t>Evidence</w:t>
            </w:r>
          </w:p>
        </w:tc>
        <w:tc>
          <w:tcPr>
            <w:tcW w:w="7370"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6C0DD574" w14:textId="77777777" w:rsidR="005C235E" w:rsidRDefault="00000000">
            <w:pPr>
              <w:spacing w:after="40"/>
            </w:pPr>
            <w:r>
              <w:rPr>
                <w:color w:val="1F2937"/>
                <w:sz w:val="18"/>
              </w:rPr>
              <w:t>I have uploaded the required files to my GitHub repository and submitted the repository link / evidence link through Google Classroom.</w:t>
            </w:r>
          </w:p>
        </w:tc>
      </w:tr>
      <w:tr w:rsidR="005C235E" w14:paraId="4061583D"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6FE9976B" w14:textId="77777777" w:rsidR="005C235E" w:rsidRDefault="00000000">
            <w:pPr>
              <w:spacing w:after="40"/>
            </w:pPr>
            <w:r>
              <w:rPr>
                <w:b/>
                <w:color w:val="16324F"/>
                <w:sz w:val="18"/>
              </w:rPr>
              <w:t>Student Signature</w:t>
            </w:r>
          </w:p>
        </w:tc>
        <w:tc>
          <w:tcPr>
            <w:tcW w:w="7370"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6F62E7BE" w14:textId="77777777" w:rsidR="005C235E" w:rsidRDefault="005C235E">
            <w:pPr>
              <w:spacing w:after="40"/>
            </w:pPr>
          </w:p>
        </w:tc>
      </w:tr>
      <w:tr w:rsidR="005C235E" w14:paraId="60C3CA54"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7182EB82" w14:textId="77777777" w:rsidR="005C235E" w:rsidRDefault="00000000">
            <w:pPr>
              <w:spacing w:after="40"/>
            </w:pPr>
            <w:r>
              <w:rPr>
                <w:b/>
                <w:color w:val="16324F"/>
                <w:sz w:val="18"/>
              </w:rPr>
              <w:t>Date</w:t>
            </w:r>
          </w:p>
        </w:tc>
        <w:tc>
          <w:tcPr>
            <w:tcW w:w="7370"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4691C1C7" w14:textId="77777777" w:rsidR="005C235E" w:rsidRDefault="005C235E">
            <w:pPr>
              <w:spacing w:after="40"/>
            </w:pPr>
          </w:p>
        </w:tc>
      </w:tr>
    </w:tbl>
    <w:p w14:paraId="5235ECF4" w14:textId="77777777" w:rsidR="005C235E" w:rsidRDefault="00000000">
      <w:r>
        <w:br w:type="page"/>
      </w:r>
    </w:p>
    <w:p w14:paraId="79D030D1" w14:textId="77777777" w:rsidR="005C235E" w:rsidRDefault="00000000">
      <w:pPr>
        <w:pStyle w:val="Heading1"/>
      </w:pPr>
      <w:r>
        <w:rPr>
          <w:rFonts w:ascii="Arial" w:hAnsi="Arial"/>
        </w:rPr>
        <w:lastRenderedPageBreak/>
        <w:t>Procedure for Preparing the Digital Concept Map</w:t>
      </w:r>
    </w:p>
    <w:p w14:paraId="42EDBC82" w14:textId="77777777" w:rsidR="005C235E" w:rsidRDefault="00000000">
      <w:r>
        <w:rPr>
          <w:color w:val="1F2937"/>
        </w:rPr>
        <w:t>Use the following procedure to prepare the diagram and upload evidence. Students who already know another diagramming tool may use it, but the exported evidence and source file must still be submitted.</w:t>
      </w:r>
    </w:p>
    <w:p w14:paraId="3565A75C" w14:textId="77777777" w:rsidR="005C235E" w:rsidRDefault="00000000">
      <w:pPr>
        <w:pStyle w:val="ListNumber"/>
        <w:spacing w:after="60"/>
      </w:pPr>
      <w:r>
        <w:rPr>
          <w:color w:val="1F2937"/>
          <w:sz w:val="19"/>
        </w:rPr>
        <w:t>Open https://app.diagrams.net/ or the desktop version of draw.io / diagrams.net.</w:t>
      </w:r>
    </w:p>
    <w:p w14:paraId="17D24FFD" w14:textId="77777777" w:rsidR="005C235E" w:rsidRDefault="00000000">
      <w:pPr>
        <w:pStyle w:val="ListNumber"/>
        <w:spacing w:after="60"/>
      </w:pPr>
      <w:r>
        <w:rPr>
          <w:color w:val="1F2937"/>
          <w:sz w:val="19"/>
        </w:rPr>
        <w:t>Choose Device, Google Drive, or OneDrive as the save location according to availability.</w:t>
      </w:r>
    </w:p>
    <w:p w14:paraId="7A534F09" w14:textId="77777777" w:rsidR="005C235E" w:rsidRDefault="00000000">
      <w:pPr>
        <w:pStyle w:val="ListNumber"/>
        <w:spacing w:after="60"/>
      </w:pPr>
      <w:r>
        <w:rPr>
          <w:color w:val="1F2937"/>
          <w:sz w:val="19"/>
        </w:rPr>
        <w:t>Create a blank diagram and name the file as CSA15_CO1_AT2_RegisterNumber_Concept_Map.drawio.</w:t>
      </w:r>
    </w:p>
    <w:p w14:paraId="690BF9F6" w14:textId="77777777" w:rsidR="005C235E" w:rsidRDefault="00000000">
      <w:pPr>
        <w:pStyle w:val="ListNumber"/>
        <w:spacing w:after="60"/>
      </w:pPr>
      <w:r>
        <w:rPr>
          <w:color w:val="1F2937"/>
          <w:sz w:val="19"/>
        </w:rPr>
        <w:t>Place the capstone title at the center or as a clearly visible anchor node.</w:t>
      </w:r>
    </w:p>
    <w:p w14:paraId="0B814F93" w14:textId="77777777" w:rsidR="005C235E" w:rsidRDefault="00000000">
      <w:pPr>
        <w:pStyle w:val="ListNumber"/>
        <w:spacing w:after="60"/>
      </w:pPr>
      <w:r>
        <w:rPr>
          <w:color w:val="1F2937"/>
          <w:sz w:val="19"/>
        </w:rPr>
        <w:t>Add major cloud nodes: cloud definition, cloud evolution, cloud architecture, service models, deployment models, virtualization, web services, SOAP, REST, APIs, elasticity, scalability, resource pooling, measured service, and emerging paradigms.</w:t>
      </w:r>
    </w:p>
    <w:p w14:paraId="7AD681E1" w14:textId="77777777" w:rsidR="005C235E" w:rsidRDefault="00000000">
      <w:pPr>
        <w:pStyle w:val="ListNumber"/>
        <w:spacing w:after="60"/>
      </w:pPr>
      <w:r>
        <w:rPr>
          <w:color w:val="1F2937"/>
          <w:sz w:val="19"/>
        </w:rPr>
        <w:t>Connect nodes with labeled arrows such as uses, depends on, enables, scales through, communicates through, belongs to, supports, provides, consumes, or controls.</w:t>
      </w:r>
    </w:p>
    <w:p w14:paraId="12419FE2" w14:textId="77777777" w:rsidR="005C235E" w:rsidRDefault="00000000">
      <w:pPr>
        <w:pStyle w:val="ListNumber"/>
        <w:spacing w:after="60"/>
      </w:pPr>
      <w:r>
        <w:rPr>
          <w:color w:val="1F2937"/>
          <w:sz w:val="19"/>
        </w:rPr>
        <w:t>Use colors meaningfully: one color for service models, one for cloud characteristics, one for API/web-service concepts, and one for capstone-specific elements.</w:t>
      </w:r>
    </w:p>
    <w:p w14:paraId="7A9F606A" w14:textId="77777777" w:rsidR="005C235E" w:rsidRDefault="00000000">
      <w:pPr>
        <w:pStyle w:val="ListNumber"/>
        <w:spacing w:after="60"/>
      </w:pPr>
      <w:r>
        <w:rPr>
          <w:color w:val="1F2937"/>
          <w:sz w:val="19"/>
        </w:rPr>
        <w:t>Export the final diagram as PNG or PDF. Keep the editable .drawio source file also.</w:t>
      </w:r>
    </w:p>
    <w:p w14:paraId="4F42AF01" w14:textId="77777777" w:rsidR="005C235E" w:rsidRDefault="00000000">
      <w:pPr>
        <w:pStyle w:val="ListNumber"/>
        <w:spacing w:after="60"/>
      </w:pPr>
      <w:r>
        <w:rPr>
          <w:color w:val="1F2937"/>
          <w:sz w:val="19"/>
        </w:rPr>
        <w:t>Paste the exported diagram image or screenshot in this DOCX under Task 1.</w:t>
      </w:r>
    </w:p>
    <w:p w14:paraId="4C4093CD" w14:textId="77777777" w:rsidR="005C235E" w:rsidRDefault="00000000">
      <w:pPr>
        <w:pStyle w:val="ListNumber"/>
        <w:spacing w:after="60"/>
      </w:pPr>
      <w:r>
        <w:rPr>
          <w:color w:val="1F2937"/>
          <w:sz w:val="19"/>
        </w:rPr>
        <w:t>Upload the DOCX, exported PNG/PDF, and .drawio file to GitHub, then submit the GitHub link in Google Classroom.</w:t>
      </w:r>
    </w:p>
    <w:p w14:paraId="64730287" w14:textId="77777777" w:rsidR="005C235E" w:rsidRDefault="00000000">
      <w:pPr>
        <w:pStyle w:val="Heading2"/>
      </w:pPr>
      <w:r>
        <w:rPr>
          <w:rFonts w:ascii="Arial" w:hAnsi="Arial"/>
          <w:color w:val="1F4E79"/>
        </w:rPr>
        <w:t>GitHub Submission Procedure</w:t>
      </w:r>
    </w:p>
    <w:tbl>
      <w:tblPr>
        <w:tblW w:w="0" w:type="auto"/>
        <w:jc w:val="center"/>
        <w:tblLayout w:type="fixed"/>
        <w:tblLook w:val="04A0" w:firstRow="1" w:lastRow="0" w:firstColumn="1" w:lastColumn="0" w:noHBand="0" w:noVBand="1"/>
      </w:tblPr>
      <w:tblGrid>
        <w:gridCol w:w="794"/>
        <w:gridCol w:w="5556"/>
        <w:gridCol w:w="3288"/>
      </w:tblGrid>
      <w:tr w:rsidR="005C235E" w14:paraId="65C88365"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2F6690"/>
            <w:vAlign w:val="center"/>
          </w:tcPr>
          <w:p w14:paraId="2B34D3D4" w14:textId="77777777" w:rsidR="005C235E" w:rsidRDefault="00000000">
            <w:pPr>
              <w:spacing w:after="40"/>
            </w:pPr>
            <w:r>
              <w:rPr>
                <w:b/>
                <w:color w:val="FFFFFF"/>
                <w:sz w:val="18"/>
              </w:rPr>
              <w:t>Step</w:t>
            </w:r>
          </w:p>
        </w:tc>
        <w:tc>
          <w:tcPr>
            <w:tcW w:w="5556" w:type="dxa"/>
            <w:tcBorders>
              <w:top w:val="single" w:sz="6" w:space="0" w:color="B7C9D9"/>
              <w:left w:val="single" w:sz="6" w:space="0" w:color="B7C9D9"/>
              <w:bottom w:val="single" w:sz="6" w:space="0" w:color="B7C9D9"/>
              <w:right w:val="single" w:sz="6" w:space="0" w:color="B7C9D9"/>
            </w:tcBorders>
            <w:shd w:val="clear" w:color="auto" w:fill="2F6690"/>
            <w:vAlign w:val="center"/>
          </w:tcPr>
          <w:p w14:paraId="24AF3D3D" w14:textId="77777777" w:rsidR="005C235E" w:rsidRDefault="00000000">
            <w:pPr>
              <w:spacing w:after="40"/>
            </w:pPr>
            <w:r>
              <w:rPr>
                <w:b/>
                <w:color w:val="FFFFFF"/>
                <w:sz w:val="18"/>
              </w:rPr>
              <w:t>Required Action</w:t>
            </w:r>
          </w:p>
        </w:tc>
        <w:tc>
          <w:tcPr>
            <w:tcW w:w="3288" w:type="dxa"/>
            <w:tcBorders>
              <w:top w:val="single" w:sz="6" w:space="0" w:color="B7C9D9"/>
              <w:left w:val="single" w:sz="6" w:space="0" w:color="B7C9D9"/>
              <w:bottom w:val="single" w:sz="6" w:space="0" w:color="B7C9D9"/>
              <w:right w:val="single" w:sz="6" w:space="0" w:color="B7C9D9"/>
            </w:tcBorders>
            <w:shd w:val="clear" w:color="auto" w:fill="2F6690"/>
            <w:vAlign w:val="center"/>
          </w:tcPr>
          <w:p w14:paraId="71CD231A" w14:textId="77777777" w:rsidR="005C235E" w:rsidRDefault="00000000">
            <w:pPr>
              <w:spacing w:after="40"/>
            </w:pPr>
            <w:r>
              <w:rPr>
                <w:b/>
                <w:color w:val="FFFFFF"/>
                <w:sz w:val="18"/>
              </w:rPr>
              <w:t>Expected Evidence</w:t>
            </w:r>
          </w:p>
        </w:tc>
      </w:tr>
      <w:tr w:rsidR="005C235E" w14:paraId="34C01947"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865A9B5" w14:textId="77777777" w:rsidR="005C235E" w:rsidRDefault="00000000">
            <w:pPr>
              <w:spacing w:after="40"/>
            </w:pPr>
            <w:r>
              <w:rPr>
                <w:color w:val="1F2937"/>
                <w:sz w:val="18"/>
              </w:rPr>
              <w:t>1</w:t>
            </w:r>
          </w:p>
        </w:tc>
        <w:tc>
          <w:tcPr>
            <w:tcW w:w="555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F2C73CC" w14:textId="77777777" w:rsidR="005C235E" w:rsidRDefault="00000000">
            <w:pPr>
              <w:spacing w:after="40"/>
            </w:pPr>
            <w:r>
              <w:rPr>
                <w:color w:val="1F2937"/>
                <w:sz w:val="18"/>
              </w:rPr>
              <w:t>Create or use your individual GitHub account.</w:t>
            </w:r>
          </w:p>
        </w:tc>
        <w:tc>
          <w:tcPr>
            <w:tcW w:w="328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7633A4A" w14:textId="77777777" w:rsidR="005C235E" w:rsidRDefault="00000000">
            <w:pPr>
              <w:spacing w:after="40"/>
            </w:pPr>
            <w:r>
              <w:rPr>
                <w:color w:val="1F2937"/>
                <w:sz w:val="18"/>
              </w:rPr>
              <w:t>GitHub profile link.</w:t>
            </w:r>
          </w:p>
        </w:tc>
      </w:tr>
      <w:tr w:rsidR="005C235E" w14:paraId="48EC30CD"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8967DF4" w14:textId="77777777" w:rsidR="005C235E" w:rsidRDefault="00000000">
            <w:pPr>
              <w:spacing w:after="40"/>
            </w:pPr>
            <w:r>
              <w:rPr>
                <w:color w:val="1F2937"/>
                <w:sz w:val="18"/>
              </w:rPr>
              <w:t>2</w:t>
            </w:r>
          </w:p>
        </w:tc>
        <w:tc>
          <w:tcPr>
            <w:tcW w:w="555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06AC637" w14:textId="77777777" w:rsidR="005C235E" w:rsidRDefault="00000000">
            <w:pPr>
              <w:spacing w:after="40"/>
            </w:pPr>
            <w:r>
              <w:rPr>
                <w:color w:val="1F2937"/>
                <w:sz w:val="18"/>
              </w:rPr>
              <w:t>Create a repository named CSA15-CO-Assessments-RegisterNumber or use the repository instructed by faculty.</w:t>
            </w:r>
          </w:p>
        </w:tc>
        <w:tc>
          <w:tcPr>
            <w:tcW w:w="3288"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B431E3F" w14:textId="77777777" w:rsidR="005C235E" w:rsidRDefault="00000000">
            <w:pPr>
              <w:spacing w:after="40"/>
            </w:pPr>
            <w:r>
              <w:rPr>
                <w:color w:val="1F2937"/>
                <w:sz w:val="18"/>
              </w:rPr>
              <w:t>Repository URL.</w:t>
            </w:r>
          </w:p>
        </w:tc>
      </w:tr>
      <w:tr w:rsidR="005C235E" w14:paraId="1BA3C3EC"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819011D" w14:textId="77777777" w:rsidR="005C235E" w:rsidRDefault="00000000">
            <w:pPr>
              <w:spacing w:after="40"/>
            </w:pPr>
            <w:r>
              <w:rPr>
                <w:color w:val="1F2937"/>
                <w:sz w:val="18"/>
              </w:rPr>
              <w:t>3</w:t>
            </w:r>
          </w:p>
        </w:tc>
        <w:tc>
          <w:tcPr>
            <w:tcW w:w="555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24C8ACD" w14:textId="77777777" w:rsidR="005C235E" w:rsidRDefault="00000000">
            <w:pPr>
              <w:spacing w:after="40"/>
            </w:pPr>
            <w:r>
              <w:rPr>
                <w:color w:val="1F2937"/>
                <w:sz w:val="18"/>
              </w:rPr>
              <w:t>Create a folder named CO1_AT2 inside the repository.</w:t>
            </w:r>
          </w:p>
        </w:tc>
        <w:tc>
          <w:tcPr>
            <w:tcW w:w="328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D75CF70" w14:textId="77777777" w:rsidR="005C235E" w:rsidRDefault="00000000">
            <w:pPr>
              <w:spacing w:after="40"/>
            </w:pPr>
            <w:r>
              <w:rPr>
                <w:color w:val="1F2937"/>
                <w:sz w:val="18"/>
              </w:rPr>
              <w:t>Folder visible in repository.</w:t>
            </w:r>
          </w:p>
        </w:tc>
      </w:tr>
      <w:tr w:rsidR="005C235E" w14:paraId="22BEFEF1"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49FEC1A" w14:textId="77777777" w:rsidR="005C235E" w:rsidRDefault="00000000">
            <w:pPr>
              <w:spacing w:after="40"/>
            </w:pPr>
            <w:r>
              <w:rPr>
                <w:color w:val="1F2937"/>
                <w:sz w:val="18"/>
              </w:rPr>
              <w:t>4</w:t>
            </w:r>
          </w:p>
        </w:tc>
        <w:tc>
          <w:tcPr>
            <w:tcW w:w="555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631AA91" w14:textId="77777777" w:rsidR="005C235E" w:rsidRDefault="00000000">
            <w:pPr>
              <w:spacing w:after="40"/>
            </w:pPr>
            <w:r>
              <w:rPr>
                <w:color w:val="1F2937"/>
                <w:sz w:val="18"/>
              </w:rPr>
              <w:t>Upload this completed DOCX, exported diagram PNG/PDF, and editable .drawio source file.</w:t>
            </w:r>
          </w:p>
        </w:tc>
        <w:tc>
          <w:tcPr>
            <w:tcW w:w="3288"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A693FBD" w14:textId="77777777" w:rsidR="005C235E" w:rsidRDefault="00000000">
            <w:pPr>
              <w:spacing w:after="40"/>
            </w:pPr>
            <w:r>
              <w:rPr>
                <w:color w:val="1F2937"/>
                <w:sz w:val="18"/>
              </w:rPr>
              <w:t>At least three evidence files uploaded.</w:t>
            </w:r>
          </w:p>
        </w:tc>
      </w:tr>
      <w:tr w:rsidR="005C235E" w14:paraId="54B289A6"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4472FC1" w14:textId="77777777" w:rsidR="005C235E" w:rsidRDefault="00000000">
            <w:pPr>
              <w:spacing w:after="40"/>
            </w:pPr>
            <w:r>
              <w:rPr>
                <w:color w:val="1F2937"/>
                <w:sz w:val="18"/>
              </w:rPr>
              <w:t>5</w:t>
            </w:r>
          </w:p>
        </w:tc>
        <w:tc>
          <w:tcPr>
            <w:tcW w:w="555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9FFCE8A" w14:textId="77777777" w:rsidR="005C235E" w:rsidRDefault="00000000">
            <w:pPr>
              <w:spacing w:after="40"/>
            </w:pPr>
            <w:r>
              <w:rPr>
                <w:color w:val="1F2937"/>
                <w:sz w:val="18"/>
              </w:rPr>
              <w:t>Add a short README.md explaining the capstone title and files submitted.</w:t>
            </w:r>
          </w:p>
        </w:tc>
        <w:tc>
          <w:tcPr>
            <w:tcW w:w="328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5A34C4A" w14:textId="77777777" w:rsidR="005C235E" w:rsidRDefault="00000000">
            <w:pPr>
              <w:spacing w:after="40"/>
            </w:pPr>
            <w:r>
              <w:rPr>
                <w:color w:val="1F2937"/>
                <w:sz w:val="18"/>
              </w:rPr>
              <w:t>README visible in the AT2 folder.</w:t>
            </w:r>
          </w:p>
        </w:tc>
      </w:tr>
      <w:tr w:rsidR="005C235E" w14:paraId="5895229A"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0578C2E" w14:textId="77777777" w:rsidR="005C235E" w:rsidRDefault="00000000">
            <w:pPr>
              <w:spacing w:after="40"/>
            </w:pPr>
            <w:r>
              <w:rPr>
                <w:color w:val="1F2937"/>
                <w:sz w:val="18"/>
              </w:rPr>
              <w:t>6</w:t>
            </w:r>
          </w:p>
        </w:tc>
        <w:tc>
          <w:tcPr>
            <w:tcW w:w="555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9A9A99D" w14:textId="77777777" w:rsidR="005C235E" w:rsidRDefault="00000000">
            <w:pPr>
              <w:spacing w:after="40"/>
            </w:pPr>
            <w:r>
              <w:rPr>
                <w:color w:val="1F2937"/>
                <w:sz w:val="18"/>
              </w:rPr>
              <w:t>Submit the GitHub folder link in Google Classroom.</w:t>
            </w:r>
          </w:p>
        </w:tc>
        <w:tc>
          <w:tcPr>
            <w:tcW w:w="3288"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CDCAAE7" w14:textId="77777777" w:rsidR="005C235E" w:rsidRDefault="00000000">
            <w:pPr>
              <w:spacing w:after="40"/>
            </w:pPr>
            <w:r>
              <w:rPr>
                <w:color w:val="1F2937"/>
                <w:sz w:val="18"/>
              </w:rPr>
              <w:t>GCR submission with repository/folder link.</w:t>
            </w:r>
          </w:p>
        </w:tc>
      </w:tr>
    </w:tbl>
    <w:p w14:paraId="6C5D611C" w14:textId="77777777" w:rsidR="005C235E" w:rsidRDefault="00000000">
      <w:r>
        <w:br w:type="page"/>
      </w:r>
    </w:p>
    <w:p w14:paraId="55634FFA" w14:textId="77777777" w:rsidR="005C235E" w:rsidRDefault="00000000">
      <w:pPr>
        <w:pStyle w:val="Heading1"/>
      </w:pPr>
      <w:r>
        <w:rPr>
          <w:rFonts w:ascii="Arial" w:hAnsi="Arial"/>
        </w:rPr>
        <w:lastRenderedPageBreak/>
        <w:t>Assessment Questions and Student Response Sections</w:t>
      </w:r>
    </w:p>
    <w:tbl>
      <w:tblPr>
        <w:tblW w:w="0" w:type="auto"/>
        <w:jc w:val="center"/>
        <w:tblLayout w:type="fixed"/>
        <w:tblLook w:val="04A0" w:firstRow="1" w:lastRow="0" w:firstColumn="1" w:lastColumn="0" w:noHBand="0" w:noVBand="1"/>
      </w:tblPr>
      <w:tblGrid>
        <w:gridCol w:w="10148"/>
      </w:tblGrid>
      <w:tr w:rsidR="005C235E" w14:paraId="165A2385" w14:textId="77777777">
        <w:trPr>
          <w:jc w:val="center"/>
        </w:trPr>
        <w:tc>
          <w:tcPr>
            <w:tcW w:w="10148" w:type="dxa"/>
            <w:tcBorders>
              <w:top w:val="single" w:sz="10" w:space="0" w:color="1F4E79"/>
              <w:left w:val="single" w:sz="10" w:space="0" w:color="1F4E79"/>
              <w:bottom w:val="single" w:sz="10" w:space="0" w:color="1F4E79"/>
              <w:right w:val="single" w:sz="10" w:space="0" w:color="1F4E79"/>
            </w:tcBorders>
            <w:shd w:val="clear" w:color="auto" w:fill="D9EAF7"/>
          </w:tcPr>
          <w:p w14:paraId="5E001DBC" w14:textId="77777777" w:rsidR="005C235E" w:rsidRDefault="00000000">
            <w:pPr>
              <w:spacing w:after="40"/>
            </w:pPr>
            <w:r>
              <w:rPr>
                <w:b/>
                <w:color w:val="1F4E79"/>
              </w:rPr>
              <w:t>Important</w:t>
            </w:r>
          </w:p>
          <w:p w14:paraId="45818F10" w14:textId="77777777" w:rsidR="005C235E" w:rsidRDefault="00000000">
            <w:pPr>
              <w:spacing w:after="40"/>
            </w:pPr>
            <w:r>
              <w:rPr>
                <w:color w:val="1F2937"/>
                <w:sz w:val="18"/>
              </w:rPr>
              <w:t>The capstone project may be developed by a team, but every response below must be written from the individual student's own perspective. Do not submit a common team answer.</w:t>
            </w:r>
          </w:p>
        </w:tc>
      </w:tr>
    </w:tbl>
    <w:p w14:paraId="1B115C77" w14:textId="77777777" w:rsidR="005C235E" w:rsidRDefault="00000000">
      <w:pPr>
        <w:pStyle w:val="Heading2"/>
      </w:pPr>
      <w:r>
        <w:rPr>
          <w:rFonts w:ascii="Arial" w:hAnsi="Arial"/>
          <w:color w:val="1F4E79"/>
        </w:rPr>
        <w:t>Task 1 - Digital Cloud Concept Map</w:t>
      </w:r>
    </w:p>
    <w:p w14:paraId="04150F16" w14:textId="77777777" w:rsidR="005C235E" w:rsidRDefault="00000000">
      <w:r>
        <w:rPr>
          <w:color w:val="1F2937"/>
        </w:rPr>
        <w:t>Create one integrated digital concept map for CO1. The map must show key nodes, link labels, relationship meaning, and a logical hierarchy. It must also connect the concepts to your selected capstone title from your individual perspective.</w:t>
      </w:r>
    </w:p>
    <w:tbl>
      <w:tblPr>
        <w:tblW w:w="0" w:type="auto"/>
        <w:jc w:val="center"/>
        <w:tblLayout w:type="fixed"/>
        <w:tblLook w:val="04A0" w:firstRow="1" w:lastRow="0" w:firstColumn="1" w:lastColumn="0" w:noHBand="0" w:noVBand="1"/>
      </w:tblPr>
      <w:tblGrid>
        <w:gridCol w:w="2835"/>
        <w:gridCol w:w="7313"/>
        <w:gridCol w:w="510"/>
      </w:tblGrid>
      <w:tr w:rsidR="005C235E" w14:paraId="7FE0B281"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1F4E79"/>
            <w:vAlign w:val="center"/>
          </w:tcPr>
          <w:p w14:paraId="36F067E7" w14:textId="77777777" w:rsidR="005C235E" w:rsidRDefault="00000000">
            <w:pPr>
              <w:spacing w:after="40"/>
            </w:pPr>
            <w:r>
              <w:rPr>
                <w:b/>
                <w:color w:val="FFFFFF"/>
                <w:sz w:val="18"/>
              </w:rPr>
              <w:t>Mandatory Concept Group</w:t>
            </w:r>
          </w:p>
        </w:tc>
        <w:tc>
          <w:tcPr>
            <w:tcW w:w="6803" w:type="dxa"/>
            <w:gridSpan w:val="2"/>
            <w:tcBorders>
              <w:top w:val="single" w:sz="6" w:space="0" w:color="B7C9D9"/>
              <w:left w:val="single" w:sz="6" w:space="0" w:color="B7C9D9"/>
              <w:bottom w:val="single" w:sz="6" w:space="0" w:color="B7C9D9"/>
              <w:right w:val="single" w:sz="6" w:space="0" w:color="B7C9D9"/>
            </w:tcBorders>
            <w:shd w:val="clear" w:color="auto" w:fill="1F4E79"/>
            <w:vAlign w:val="center"/>
          </w:tcPr>
          <w:p w14:paraId="3FCEE980" w14:textId="77777777" w:rsidR="005C235E" w:rsidRDefault="00000000">
            <w:pPr>
              <w:spacing w:after="40"/>
            </w:pPr>
            <w:r>
              <w:rPr>
                <w:b/>
                <w:color w:val="FFFFFF"/>
                <w:sz w:val="18"/>
              </w:rPr>
              <w:t>Minimum Concepts / Nodes to Include</w:t>
            </w:r>
          </w:p>
        </w:tc>
      </w:tr>
      <w:tr w:rsidR="005C235E" w14:paraId="33461429"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A2D0B5A" w14:textId="77777777" w:rsidR="005C235E" w:rsidRDefault="00000000">
            <w:pPr>
              <w:spacing w:after="40"/>
            </w:pPr>
            <w:r>
              <w:rPr>
                <w:color w:val="1F2937"/>
                <w:sz w:val="18"/>
              </w:rPr>
              <w:t>Cloud Fundamentals</w:t>
            </w:r>
          </w:p>
        </w:tc>
        <w:tc>
          <w:tcPr>
            <w:tcW w:w="6803"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5D196BB6" w14:textId="77777777" w:rsidR="005C235E" w:rsidRDefault="00000000">
            <w:pPr>
              <w:spacing w:after="40"/>
            </w:pPr>
            <w:r>
              <w:rPr>
                <w:color w:val="1F2937"/>
                <w:sz w:val="18"/>
              </w:rPr>
              <w:t>Definition, characteristics, benefits, limitations, on-demand access, measured service.</w:t>
            </w:r>
          </w:p>
        </w:tc>
      </w:tr>
      <w:tr w:rsidR="005C235E" w14:paraId="4B0647C5"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2804A14" w14:textId="77777777" w:rsidR="005C235E" w:rsidRDefault="00000000">
            <w:pPr>
              <w:spacing w:after="40"/>
            </w:pPr>
            <w:r>
              <w:rPr>
                <w:color w:val="1F2937"/>
                <w:sz w:val="18"/>
              </w:rPr>
              <w:t>Cloud Evolution and Drivers</w:t>
            </w:r>
          </w:p>
        </w:tc>
        <w:tc>
          <w:tcPr>
            <w:tcW w:w="6803"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2EA6AB4C" w14:textId="77777777" w:rsidR="005C235E" w:rsidRDefault="00000000">
            <w:pPr>
              <w:spacing w:after="40"/>
            </w:pPr>
            <w:r>
              <w:rPr>
                <w:color w:val="1F2937"/>
                <w:sz w:val="18"/>
              </w:rPr>
              <w:t>Hardware evolution, internet software evolution, distributed systems, cost economics, mobility, remote access, big data growth.</w:t>
            </w:r>
          </w:p>
        </w:tc>
      </w:tr>
      <w:tr w:rsidR="005C235E" w14:paraId="4E0969E2"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AFC1D25" w14:textId="77777777" w:rsidR="005C235E" w:rsidRDefault="00000000">
            <w:pPr>
              <w:spacing w:after="40"/>
            </w:pPr>
            <w:r>
              <w:rPr>
                <w:color w:val="1F2937"/>
                <w:sz w:val="18"/>
              </w:rPr>
              <w:t>Architecture and Deployment</w:t>
            </w:r>
          </w:p>
        </w:tc>
        <w:tc>
          <w:tcPr>
            <w:tcW w:w="6803"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44F6E058" w14:textId="77777777" w:rsidR="005C235E" w:rsidRDefault="00000000">
            <w:pPr>
              <w:spacing w:after="40"/>
            </w:pPr>
            <w:r>
              <w:rPr>
                <w:color w:val="1F2937"/>
                <w:sz w:val="18"/>
              </w:rPr>
              <w:t>Front-end, back-end, network layer, data center, management software, public/private/hybrid/community cloud.</w:t>
            </w:r>
          </w:p>
        </w:tc>
      </w:tr>
      <w:tr w:rsidR="005C235E" w14:paraId="23EF54D9"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A2FDBBE" w14:textId="77777777" w:rsidR="005C235E" w:rsidRDefault="00000000">
            <w:pPr>
              <w:spacing w:after="40"/>
            </w:pPr>
            <w:r>
              <w:rPr>
                <w:color w:val="1F2937"/>
                <w:sz w:val="18"/>
              </w:rPr>
              <w:t>Service Models and Responsibility</w:t>
            </w:r>
          </w:p>
        </w:tc>
        <w:tc>
          <w:tcPr>
            <w:tcW w:w="6803"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790DDD4A" w14:textId="77777777" w:rsidR="005C235E" w:rsidRDefault="00000000">
            <w:pPr>
              <w:spacing w:after="40"/>
            </w:pPr>
            <w:r>
              <w:rPr>
                <w:color w:val="1F2937"/>
                <w:sz w:val="18"/>
              </w:rPr>
              <w:t>IaaS, PaaS, SaaS, XaaS, provider responsibility, user responsibility, shared responsibility.</w:t>
            </w:r>
          </w:p>
        </w:tc>
      </w:tr>
      <w:tr w:rsidR="005C235E" w14:paraId="469CB781"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F96D124" w14:textId="77777777" w:rsidR="005C235E" w:rsidRDefault="00000000">
            <w:pPr>
              <w:spacing w:after="40"/>
            </w:pPr>
            <w:r>
              <w:rPr>
                <w:color w:val="1F2937"/>
                <w:sz w:val="18"/>
              </w:rPr>
              <w:t>Virtualization and Web/API Layer</w:t>
            </w:r>
          </w:p>
        </w:tc>
        <w:tc>
          <w:tcPr>
            <w:tcW w:w="6803"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47E2106B" w14:textId="77777777" w:rsidR="005C235E" w:rsidRDefault="00000000">
            <w:pPr>
              <w:spacing w:after="40"/>
            </w:pPr>
            <w:r>
              <w:rPr>
                <w:color w:val="1F2937"/>
                <w:sz w:val="18"/>
              </w:rPr>
              <w:t>Virtual machine, hypervisor, abstraction, resource pooling, multi-tenancy, web services, SOAP, REST, API request/response.</w:t>
            </w:r>
          </w:p>
        </w:tc>
      </w:tr>
      <w:tr w:rsidR="005C235E" w14:paraId="49F0F622"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538B984" w14:textId="77777777" w:rsidR="005C235E" w:rsidRDefault="00000000">
            <w:pPr>
              <w:spacing w:after="40"/>
            </w:pPr>
            <w:r>
              <w:rPr>
                <w:color w:val="1F2937"/>
                <w:sz w:val="18"/>
              </w:rPr>
              <w:t>Capstone Connection</w:t>
            </w:r>
          </w:p>
        </w:tc>
        <w:tc>
          <w:tcPr>
            <w:tcW w:w="6803"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6C31B4C6" w14:textId="77777777" w:rsidR="005C235E" w:rsidRDefault="00000000">
            <w:pPr>
              <w:spacing w:after="40"/>
            </w:pPr>
            <w:r>
              <w:rPr>
                <w:color w:val="1F2937"/>
                <w:sz w:val="18"/>
              </w:rPr>
              <w:t>Your capstone users, app/module, cloud backend, database/storage, dashboard/analytics, scalability and elasticity idea.</w:t>
            </w:r>
          </w:p>
        </w:tc>
      </w:tr>
      <w:tr w:rsidR="005C235E" w14:paraId="5AB19A17" w14:textId="77777777">
        <w:trPr>
          <w:gridAfter w:val="1"/>
          <w:wAfter w:w="510" w:type="dxa"/>
          <w:jc w:val="center"/>
        </w:trPr>
        <w:tc>
          <w:tcPr>
            <w:tcW w:w="10148" w:type="dxa"/>
            <w:gridSpan w:val="2"/>
            <w:tcBorders>
              <w:top w:val="single" w:sz="6" w:space="0" w:color="B7C9D9"/>
              <w:left w:val="single" w:sz="6" w:space="0" w:color="B7C9D9"/>
              <w:bottom w:val="single" w:sz="6" w:space="0" w:color="B7C9D9"/>
              <w:right w:val="single" w:sz="6" w:space="0" w:color="B7C9D9"/>
            </w:tcBorders>
            <w:shd w:val="clear" w:color="auto" w:fill="FFFFFF"/>
          </w:tcPr>
          <w:p w14:paraId="3C1F46E6" w14:textId="77777777" w:rsidR="005C235E" w:rsidRDefault="00000000">
            <w:r>
              <w:rPr>
                <w:b/>
                <w:color w:val="1F4E79"/>
                <w:sz w:val="18"/>
              </w:rPr>
              <w:t>Paste exported concept map image / screenshot here. Resize neatly within this white space.</w:t>
            </w:r>
          </w:p>
          <w:p w14:paraId="16EFC983" w14:textId="77777777" w:rsidR="005C235E" w:rsidRDefault="00000000">
            <w:pPr>
              <w:spacing w:after="140" w:line="252" w:lineRule="auto"/>
            </w:pPr>
            <w:r>
              <w:rPr>
                <w:color w:val="FFFFFF"/>
              </w:rPr>
              <w:t xml:space="preserve"> </w:t>
            </w:r>
          </w:p>
          <w:p w14:paraId="081265E8" w14:textId="6A6D0F5D" w:rsidR="005C235E" w:rsidRDefault="00000000">
            <w:pPr>
              <w:spacing w:after="140" w:line="252" w:lineRule="auto"/>
            </w:pPr>
            <w:r>
              <w:rPr>
                <w:color w:val="FFFFFF"/>
              </w:rPr>
              <w:t xml:space="preserve"> </w:t>
            </w:r>
          </w:p>
          <w:p w14:paraId="44DC3B6A" w14:textId="3CD33BEA" w:rsidR="005C235E" w:rsidRDefault="00000000">
            <w:pPr>
              <w:spacing w:after="140" w:line="252" w:lineRule="auto"/>
            </w:pPr>
            <w:r>
              <w:rPr>
                <w:color w:val="FFFFFF"/>
              </w:rPr>
              <w:t xml:space="preserve"> </w:t>
            </w:r>
          </w:p>
          <w:p w14:paraId="4FE02BF2" w14:textId="04BC7E6E" w:rsidR="005C235E" w:rsidRDefault="00000000">
            <w:pPr>
              <w:spacing w:after="140" w:line="252" w:lineRule="auto"/>
            </w:pPr>
            <w:r>
              <w:rPr>
                <w:color w:val="FFFFFF"/>
              </w:rPr>
              <w:t xml:space="preserve"> </w:t>
            </w:r>
            <w:r w:rsidR="002F4A91">
              <w:rPr>
                <w:color w:val="FFFFFF"/>
              </w:rPr>
              <w:t xml:space="preserve">                        </w:t>
            </w:r>
            <w:r w:rsidR="002F4A91" w:rsidRPr="002F4A91">
              <w:rPr>
                <w:color w:val="FFFFFF"/>
              </w:rPr>
              <w:drawing>
                <wp:inline distT="0" distB="0" distL="0" distR="0" wp14:anchorId="4E4AEBFF" wp14:editId="30775809">
                  <wp:extent cx="3032125" cy="1790700"/>
                  <wp:effectExtent l="0" t="0" r="0" b="0"/>
                  <wp:docPr id="37201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01654" name=""/>
                          <pic:cNvPicPr/>
                        </pic:nvPicPr>
                        <pic:blipFill>
                          <a:blip r:embed="rId9"/>
                          <a:stretch>
                            <a:fillRect/>
                          </a:stretch>
                        </pic:blipFill>
                        <pic:spPr>
                          <a:xfrm>
                            <a:off x="0" y="0"/>
                            <a:ext cx="3093731" cy="1827083"/>
                          </a:xfrm>
                          <a:prstGeom prst="rect">
                            <a:avLst/>
                          </a:prstGeom>
                        </pic:spPr>
                      </pic:pic>
                    </a:graphicData>
                  </a:graphic>
                </wp:inline>
              </w:drawing>
            </w:r>
          </w:p>
          <w:p w14:paraId="6602C5F8" w14:textId="77777777" w:rsidR="005C235E" w:rsidRDefault="00000000">
            <w:pPr>
              <w:spacing w:after="140" w:line="252" w:lineRule="auto"/>
            </w:pPr>
            <w:r>
              <w:rPr>
                <w:color w:val="FFFFFF"/>
              </w:rPr>
              <w:t xml:space="preserve"> </w:t>
            </w:r>
          </w:p>
          <w:p w14:paraId="137199E2" w14:textId="76B3B7A4" w:rsidR="005C235E" w:rsidRDefault="00000000">
            <w:pPr>
              <w:spacing w:after="140" w:line="252" w:lineRule="auto"/>
            </w:pPr>
            <w:r>
              <w:rPr>
                <w:color w:val="FFFFFF"/>
              </w:rPr>
              <w:t xml:space="preserve"> </w:t>
            </w:r>
            <w:r w:rsidR="002F4A91">
              <w:rPr>
                <w:color w:val="FFFFFF"/>
              </w:rPr>
              <w:t xml:space="preserve">                                     </w:t>
            </w:r>
          </w:p>
          <w:p w14:paraId="08291DF7" w14:textId="77777777" w:rsidR="005C235E" w:rsidRDefault="00000000">
            <w:pPr>
              <w:spacing w:after="140" w:line="252" w:lineRule="auto"/>
            </w:pPr>
            <w:r>
              <w:rPr>
                <w:color w:val="FFFFFF"/>
              </w:rPr>
              <w:t xml:space="preserve"> </w:t>
            </w:r>
          </w:p>
          <w:p w14:paraId="2C6F3C50" w14:textId="77777777" w:rsidR="005C235E" w:rsidRDefault="00000000">
            <w:pPr>
              <w:spacing w:after="140" w:line="252" w:lineRule="auto"/>
            </w:pPr>
            <w:r>
              <w:rPr>
                <w:color w:val="FFFFFF"/>
              </w:rPr>
              <w:t xml:space="preserve"> </w:t>
            </w:r>
          </w:p>
          <w:p w14:paraId="426989A7" w14:textId="77777777" w:rsidR="005C235E" w:rsidRDefault="00000000">
            <w:pPr>
              <w:spacing w:after="140" w:line="252" w:lineRule="auto"/>
            </w:pPr>
            <w:r>
              <w:rPr>
                <w:color w:val="FFFFFF"/>
              </w:rPr>
              <w:t xml:space="preserve"> </w:t>
            </w:r>
          </w:p>
          <w:p w14:paraId="65D2952C" w14:textId="77777777" w:rsidR="005C235E" w:rsidRDefault="00000000">
            <w:pPr>
              <w:spacing w:after="140" w:line="252" w:lineRule="auto"/>
            </w:pPr>
            <w:r>
              <w:rPr>
                <w:color w:val="FFFFFF"/>
              </w:rPr>
              <w:t xml:space="preserve"> </w:t>
            </w:r>
          </w:p>
        </w:tc>
      </w:tr>
      <w:tr w:rsidR="005C235E" w14:paraId="3C40DB42" w14:textId="77777777">
        <w:trPr>
          <w:gridAfter w:val="1"/>
          <w:wAfter w:w="510" w:type="dxa"/>
          <w:jc w:val="center"/>
        </w:trPr>
        <w:tc>
          <w:tcPr>
            <w:tcW w:w="10148" w:type="dxa"/>
            <w:gridSpan w:val="2"/>
            <w:tcBorders>
              <w:top w:val="single" w:sz="6" w:space="0" w:color="B7C9D9"/>
              <w:left w:val="single" w:sz="6" w:space="0" w:color="B7C9D9"/>
              <w:bottom w:val="single" w:sz="6" w:space="0" w:color="B7C9D9"/>
              <w:right w:val="single" w:sz="6" w:space="0" w:color="B7C9D9"/>
            </w:tcBorders>
            <w:shd w:val="clear" w:color="auto" w:fill="FFFFFF"/>
          </w:tcPr>
          <w:p w14:paraId="6A714DC7" w14:textId="77777777" w:rsidR="005C235E" w:rsidRDefault="00000000">
            <w:pPr>
              <w:rPr>
                <w:b/>
                <w:color w:val="1F4E79"/>
                <w:sz w:val="18"/>
              </w:rPr>
            </w:pPr>
            <w:r>
              <w:rPr>
                <w:b/>
                <w:color w:val="1F4E79"/>
                <w:sz w:val="18"/>
              </w:rPr>
              <w:t>Brief explanation of your concept map: explain the most important nodes, link labels, hierarchy, and capstone connection.</w:t>
            </w:r>
          </w:p>
          <w:p w14:paraId="44F91337" w14:textId="5F326AE7" w:rsidR="002F4A91" w:rsidRDefault="002F4A91">
            <w:r w:rsidRPr="002F4A91">
              <w:t xml:space="preserve">The concept map explains the relationship between the </w:t>
            </w:r>
            <w:proofErr w:type="spellStart"/>
            <w:r w:rsidRPr="002F4A91">
              <w:rPr>
                <w:b/>
                <w:bCs/>
              </w:rPr>
              <w:t>BloodBridge</w:t>
            </w:r>
            <w:proofErr w:type="spellEnd"/>
            <w:r w:rsidRPr="002F4A91">
              <w:rPr>
                <w:b/>
                <w:bCs/>
              </w:rPr>
              <w:t>: Emergency Blood Donor Matching Application</w:t>
            </w:r>
            <w:r w:rsidRPr="002F4A91">
              <w:t xml:space="preserve"> and the major concepts of cloud computing. The central node is </w:t>
            </w:r>
            <w:proofErr w:type="spellStart"/>
            <w:r w:rsidRPr="002F4A91">
              <w:t>BloodBridge</w:t>
            </w:r>
            <w:proofErr w:type="spellEnd"/>
            <w:r w:rsidRPr="002F4A91">
              <w:t xml:space="preserve">, which is connected to cloud computing fundamentals such as cloud definition, cloud evolution, cloud architecture, service models, deployment models, virtualization, web services, APIs, and cloud characteristics. The link labels such as </w:t>
            </w:r>
            <w:r w:rsidRPr="002F4A91">
              <w:rPr>
                <w:b/>
                <w:bCs/>
              </w:rPr>
              <w:t>uses</w:t>
            </w:r>
            <w:r w:rsidRPr="002F4A91">
              <w:t xml:space="preserve">, </w:t>
            </w:r>
            <w:r w:rsidRPr="002F4A91">
              <w:rPr>
                <w:b/>
                <w:bCs/>
              </w:rPr>
              <w:t>supports</w:t>
            </w:r>
            <w:r w:rsidRPr="002F4A91">
              <w:t xml:space="preserve">, </w:t>
            </w:r>
            <w:r w:rsidRPr="002F4A91">
              <w:rPr>
                <w:b/>
                <w:bCs/>
              </w:rPr>
              <w:t>communicates through</w:t>
            </w:r>
            <w:r w:rsidRPr="002F4A91">
              <w:t xml:space="preserve">, </w:t>
            </w:r>
            <w:r w:rsidRPr="002F4A91">
              <w:rPr>
                <w:b/>
                <w:bCs/>
              </w:rPr>
              <w:t>provides</w:t>
            </w:r>
            <w:r w:rsidRPr="002F4A91">
              <w:t xml:space="preserve">, and </w:t>
            </w:r>
            <w:r w:rsidRPr="002F4A91">
              <w:rPr>
                <w:b/>
                <w:bCs/>
              </w:rPr>
              <w:t>enables</w:t>
            </w:r>
            <w:r w:rsidRPr="002F4A91">
              <w:t xml:space="preserve"> show how each cloud concept contributes to the application. The hierarchy begins with cloud computing fundamentals, followed by architecture and service models, then cloud characteristics and emerging paradigms, and finally connects to </w:t>
            </w:r>
            <w:proofErr w:type="spellStart"/>
            <w:r w:rsidRPr="002F4A91">
              <w:t>BloodBridge</w:t>
            </w:r>
            <w:proofErr w:type="spellEnd"/>
            <w:r w:rsidRPr="002F4A91">
              <w:t xml:space="preserve"> cloud services like donor registration, blood requests, location-based matching, and emergency notifications. This concept map </w:t>
            </w:r>
            <w:r w:rsidRPr="002F4A91">
              <w:lastRenderedPageBreak/>
              <w:t xml:space="preserve">demonstrates how cloud technologies provide scalability, elasticity, security, and reliable data storage for the </w:t>
            </w:r>
            <w:proofErr w:type="spellStart"/>
            <w:r w:rsidRPr="002F4A91">
              <w:t>BloodBridge</w:t>
            </w:r>
            <w:proofErr w:type="spellEnd"/>
            <w:r w:rsidRPr="002F4A91">
              <w:t xml:space="preserve"> application.</w:t>
            </w:r>
          </w:p>
          <w:p w14:paraId="17C1BAF0" w14:textId="77777777" w:rsidR="005C235E" w:rsidRDefault="00000000">
            <w:pPr>
              <w:spacing w:after="140" w:line="252" w:lineRule="auto"/>
            </w:pPr>
            <w:r>
              <w:rPr>
                <w:color w:val="FFFFFF"/>
              </w:rPr>
              <w:t xml:space="preserve"> </w:t>
            </w:r>
          </w:p>
          <w:p w14:paraId="7E2D5563" w14:textId="77777777" w:rsidR="005C235E" w:rsidRDefault="00000000">
            <w:pPr>
              <w:spacing w:after="140" w:line="252" w:lineRule="auto"/>
            </w:pPr>
            <w:r>
              <w:rPr>
                <w:color w:val="FFFFFF"/>
              </w:rPr>
              <w:t xml:space="preserve"> </w:t>
            </w:r>
          </w:p>
          <w:p w14:paraId="2C31ACC1" w14:textId="77777777" w:rsidR="005C235E" w:rsidRDefault="00000000">
            <w:pPr>
              <w:spacing w:after="140" w:line="252" w:lineRule="auto"/>
            </w:pPr>
            <w:r>
              <w:rPr>
                <w:color w:val="FFFFFF"/>
              </w:rPr>
              <w:t xml:space="preserve"> </w:t>
            </w:r>
          </w:p>
          <w:p w14:paraId="08BD3046" w14:textId="77777777" w:rsidR="005C235E" w:rsidRDefault="00000000">
            <w:pPr>
              <w:spacing w:after="140" w:line="252" w:lineRule="auto"/>
            </w:pPr>
            <w:r>
              <w:rPr>
                <w:color w:val="FFFFFF"/>
              </w:rPr>
              <w:t xml:space="preserve"> </w:t>
            </w:r>
          </w:p>
          <w:p w14:paraId="5CF19DD5" w14:textId="77777777" w:rsidR="005C235E" w:rsidRDefault="00000000">
            <w:pPr>
              <w:spacing w:after="140" w:line="252" w:lineRule="auto"/>
            </w:pPr>
            <w:r>
              <w:rPr>
                <w:color w:val="FFFFFF"/>
              </w:rPr>
              <w:t xml:space="preserve"> </w:t>
            </w:r>
          </w:p>
        </w:tc>
      </w:tr>
    </w:tbl>
    <w:p w14:paraId="1F283584" w14:textId="77777777" w:rsidR="005C235E" w:rsidRDefault="00000000">
      <w:r>
        <w:lastRenderedPageBreak/>
        <w:br w:type="page"/>
      </w:r>
    </w:p>
    <w:p w14:paraId="6499C7D1" w14:textId="77777777" w:rsidR="005C235E" w:rsidRDefault="00000000">
      <w:pPr>
        <w:pStyle w:val="Heading2"/>
      </w:pPr>
      <w:r>
        <w:rPr>
          <w:rFonts w:ascii="Arial" w:hAnsi="Arial"/>
          <w:color w:val="1F4E79"/>
        </w:rPr>
        <w:lastRenderedPageBreak/>
        <w:t>Task 2 - Service Model Matrix</w:t>
      </w:r>
    </w:p>
    <w:p w14:paraId="7A9385F9" w14:textId="77777777" w:rsidR="005C235E" w:rsidRDefault="00000000">
      <w:r>
        <w:rPr>
          <w:color w:val="1F2937"/>
        </w:rPr>
        <w:t>Complete the matrices by making technical decisions for your capstone project. Select only the rows that are relevant to your capstone design. If a row is not used, write a short technical reason instead of leaving it blank.</w:t>
      </w:r>
    </w:p>
    <w:p w14:paraId="088794A0" w14:textId="77777777" w:rsidR="005C235E" w:rsidRDefault="00000000">
      <w:r>
        <w:rPr>
          <w:b/>
          <w:color w:val="1F2937"/>
        </w:rPr>
        <w:t>Your answer should show how responsibility shifts between cloud provider and student development team, and how the chosen services support the capstone workflow, API design, storage, security, scalability, and evidence submission.</w:t>
      </w:r>
    </w:p>
    <w:p w14:paraId="545D78A5" w14:textId="77777777" w:rsidR="005C235E" w:rsidRDefault="00000000">
      <w:pPr>
        <w:pStyle w:val="Heading3"/>
      </w:pPr>
      <w:r>
        <w:rPr>
          <w:rFonts w:ascii="Arial" w:hAnsi="Arial"/>
          <w:color w:val="1F4E79"/>
        </w:rPr>
        <w:t>Task 2A - Service Model Responsibility Matrix</w:t>
      </w:r>
    </w:p>
    <w:tbl>
      <w:tblPr>
        <w:tblW w:w="0" w:type="auto"/>
        <w:jc w:val="center"/>
        <w:tblLayout w:type="fixed"/>
        <w:tblLook w:val="04A0" w:firstRow="1" w:lastRow="0" w:firstColumn="1" w:lastColumn="0" w:noHBand="0" w:noVBand="1"/>
      </w:tblPr>
      <w:tblGrid>
        <w:gridCol w:w="1361"/>
        <w:gridCol w:w="2041"/>
        <w:gridCol w:w="2154"/>
        <w:gridCol w:w="2154"/>
        <w:gridCol w:w="1928"/>
      </w:tblGrid>
      <w:tr w:rsidR="005C235E" w14:paraId="43E0CECE" w14:textId="77777777">
        <w:trPr>
          <w:jc w:val="center"/>
        </w:trPr>
        <w:tc>
          <w:tcPr>
            <w:tcW w:w="1361" w:type="dxa"/>
            <w:tcBorders>
              <w:top w:val="single" w:sz="6" w:space="0" w:color="B7C9D9"/>
              <w:left w:val="single" w:sz="6" w:space="0" w:color="B7C9D9"/>
              <w:bottom w:val="single" w:sz="6" w:space="0" w:color="B7C9D9"/>
              <w:right w:val="single" w:sz="6" w:space="0" w:color="B7C9D9"/>
            </w:tcBorders>
            <w:shd w:val="clear" w:color="auto" w:fill="334155"/>
            <w:vAlign w:val="center"/>
          </w:tcPr>
          <w:p w14:paraId="20EA2676" w14:textId="77777777" w:rsidR="005C235E" w:rsidRDefault="00000000">
            <w:pPr>
              <w:spacing w:after="40"/>
            </w:pPr>
            <w:r>
              <w:rPr>
                <w:b/>
                <w:color w:val="FFFFFF"/>
                <w:sz w:val="18"/>
              </w:rPr>
              <w:t>Service Model</w:t>
            </w:r>
          </w:p>
        </w:tc>
        <w:tc>
          <w:tcPr>
            <w:tcW w:w="2041" w:type="dxa"/>
            <w:tcBorders>
              <w:top w:val="single" w:sz="6" w:space="0" w:color="B7C9D9"/>
              <w:left w:val="single" w:sz="6" w:space="0" w:color="B7C9D9"/>
              <w:bottom w:val="single" w:sz="6" w:space="0" w:color="B7C9D9"/>
              <w:right w:val="single" w:sz="6" w:space="0" w:color="B7C9D9"/>
            </w:tcBorders>
            <w:shd w:val="clear" w:color="auto" w:fill="334155"/>
            <w:vAlign w:val="center"/>
          </w:tcPr>
          <w:p w14:paraId="51D25282" w14:textId="77777777" w:rsidR="005C235E" w:rsidRDefault="00000000">
            <w:pPr>
              <w:spacing w:after="40"/>
            </w:pPr>
            <w:r>
              <w:rPr>
                <w:b/>
                <w:color w:val="FFFFFF"/>
                <w:sz w:val="18"/>
              </w:rPr>
              <w:t>Capstone Role / Module</w:t>
            </w:r>
          </w:p>
        </w:tc>
        <w:tc>
          <w:tcPr>
            <w:tcW w:w="2154" w:type="dxa"/>
            <w:tcBorders>
              <w:top w:val="single" w:sz="6" w:space="0" w:color="B7C9D9"/>
              <w:left w:val="single" w:sz="6" w:space="0" w:color="B7C9D9"/>
              <w:bottom w:val="single" w:sz="6" w:space="0" w:color="B7C9D9"/>
              <w:right w:val="single" w:sz="6" w:space="0" w:color="B7C9D9"/>
            </w:tcBorders>
            <w:shd w:val="clear" w:color="auto" w:fill="334155"/>
            <w:vAlign w:val="center"/>
          </w:tcPr>
          <w:p w14:paraId="0CB436AC" w14:textId="77777777" w:rsidR="005C235E" w:rsidRDefault="00000000">
            <w:pPr>
              <w:spacing w:after="40"/>
            </w:pPr>
            <w:r>
              <w:rPr>
                <w:b/>
                <w:color w:val="FFFFFF"/>
                <w:sz w:val="18"/>
              </w:rPr>
              <w:t>Provider Responsibility</w:t>
            </w:r>
          </w:p>
        </w:tc>
        <w:tc>
          <w:tcPr>
            <w:tcW w:w="2154" w:type="dxa"/>
            <w:tcBorders>
              <w:top w:val="single" w:sz="6" w:space="0" w:color="B7C9D9"/>
              <w:left w:val="single" w:sz="6" w:space="0" w:color="B7C9D9"/>
              <w:bottom w:val="single" w:sz="6" w:space="0" w:color="B7C9D9"/>
              <w:right w:val="single" w:sz="6" w:space="0" w:color="B7C9D9"/>
            </w:tcBorders>
            <w:shd w:val="clear" w:color="auto" w:fill="334155"/>
            <w:vAlign w:val="center"/>
          </w:tcPr>
          <w:p w14:paraId="78A2181B" w14:textId="77777777" w:rsidR="005C235E" w:rsidRDefault="00000000">
            <w:pPr>
              <w:spacing w:after="40"/>
            </w:pPr>
            <w:r>
              <w:rPr>
                <w:b/>
                <w:color w:val="FFFFFF"/>
                <w:sz w:val="18"/>
              </w:rPr>
              <w:t>Student Responsibility</w:t>
            </w:r>
          </w:p>
        </w:tc>
        <w:tc>
          <w:tcPr>
            <w:tcW w:w="1928" w:type="dxa"/>
            <w:tcBorders>
              <w:top w:val="single" w:sz="6" w:space="0" w:color="B7C9D9"/>
              <w:left w:val="single" w:sz="6" w:space="0" w:color="B7C9D9"/>
              <w:bottom w:val="single" w:sz="6" w:space="0" w:color="B7C9D9"/>
              <w:right w:val="single" w:sz="6" w:space="0" w:color="B7C9D9"/>
            </w:tcBorders>
            <w:shd w:val="clear" w:color="auto" w:fill="334155"/>
            <w:vAlign w:val="center"/>
          </w:tcPr>
          <w:p w14:paraId="7D83C9C7" w14:textId="77777777" w:rsidR="005C235E" w:rsidRDefault="00000000">
            <w:pPr>
              <w:spacing w:after="40"/>
            </w:pPr>
            <w:r>
              <w:rPr>
                <w:b/>
                <w:color w:val="FFFFFF"/>
                <w:sz w:val="18"/>
              </w:rPr>
              <w:t>Evidence to Submit</w:t>
            </w:r>
          </w:p>
        </w:tc>
      </w:tr>
      <w:tr w:rsidR="002F4A91" w14:paraId="161FDE88" w14:textId="77777777">
        <w:trPr>
          <w:jc w:val="center"/>
        </w:trPr>
        <w:tc>
          <w:tcPr>
            <w:tcW w:w="136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26A83E3" w14:textId="77777777" w:rsidR="002F4A91" w:rsidRDefault="002F4A91" w:rsidP="002F4A91">
            <w:pPr>
              <w:spacing w:after="40"/>
            </w:pPr>
            <w:r>
              <w:rPr>
                <w:color w:val="1F2937"/>
                <w:sz w:val="18"/>
              </w:rPr>
              <w:t>IaaS</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B526724" w14:textId="4AF1FCF3" w:rsidR="002F4A91" w:rsidRDefault="002F4A91" w:rsidP="002F4A91">
            <w:pPr>
              <w:spacing w:after="40"/>
            </w:pPr>
            <w:r>
              <w:rPr>
                <w:b/>
                <w:bCs/>
              </w:rPr>
              <w:t>Service Model</w:t>
            </w:r>
          </w:p>
        </w:tc>
        <w:tc>
          <w:tcPr>
            <w:tcW w:w="215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34BBB73" w14:textId="4081DC68" w:rsidR="002F4A91" w:rsidRDefault="002F4A91" w:rsidP="002F4A91">
            <w:pPr>
              <w:spacing w:after="40"/>
            </w:pPr>
            <w:r>
              <w:rPr>
                <w:b/>
                <w:bCs/>
              </w:rPr>
              <w:t>Capstone Role / Module</w:t>
            </w:r>
          </w:p>
        </w:tc>
        <w:tc>
          <w:tcPr>
            <w:tcW w:w="215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B630FDC" w14:textId="50F14B5C" w:rsidR="002F4A91" w:rsidRDefault="002F4A91" w:rsidP="002F4A91">
            <w:pPr>
              <w:spacing w:after="40"/>
            </w:pPr>
            <w:r>
              <w:rPr>
                <w:b/>
                <w:bCs/>
              </w:rPr>
              <w:t>Provider Responsibility</w:t>
            </w:r>
          </w:p>
        </w:tc>
        <w:tc>
          <w:tcPr>
            <w:tcW w:w="192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2641FAC" w14:textId="53E4F07F" w:rsidR="002F4A91" w:rsidRDefault="002F4A91" w:rsidP="002F4A91">
            <w:pPr>
              <w:spacing w:after="40"/>
            </w:pPr>
            <w:r>
              <w:rPr>
                <w:b/>
                <w:bCs/>
              </w:rPr>
              <w:t>Student Responsibility</w:t>
            </w:r>
          </w:p>
        </w:tc>
      </w:tr>
      <w:tr w:rsidR="002F4A91" w14:paraId="3692A177" w14:textId="77777777">
        <w:trPr>
          <w:jc w:val="center"/>
        </w:trPr>
        <w:tc>
          <w:tcPr>
            <w:tcW w:w="136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FA8C119" w14:textId="77777777" w:rsidR="002F4A91" w:rsidRDefault="002F4A91" w:rsidP="002F4A91">
            <w:pPr>
              <w:spacing w:after="40"/>
            </w:pPr>
            <w:r>
              <w:rPr>
                <w:color w:val="1F2937"/>
                <w:sz w:val="18"/>
              </w:rPr>
              <w:t>PaaS</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804D70A" w14:textId="10EB1D71" w:rsidR="002F4A91" w:rsidRDefault="002F4A91" w:rsidP="002F4A91">
            <w:pPr>
              <w:spacing w:after="40"/>
            </w:pPr>
            <w:r>
              <w:rPr>
                <w:rStyle w:val="Strong"/>
              </w:rPr>
              <w:t>IaaS</w:t>
            </w:r>
          </w:p>
        </w:tc>
        <w:tc>
          <w:tcPr>
            <w:tcW w:w="215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CBA773F" w14:textId="26D541B5" w:rsidR="002F4A91" w:rsidRDefault="002F4A91" w:rsidP="002F4A91">
            <w:pPr>
              <w:spacing w:after="40"/>
            </w:pPr>
            <w:r>
              <w:t>Virtual server and cloud infrastructure</w:t>
            </w:r>
          </w:p>
        </w:tc>
        <w:tc>
          <w:tcPr>
            <w:tcW w:w="215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87D72D8" w14:textId="5E46856F" w:rsidR="002F4A91" w:rsidRDefault="002F4A91" w:rsidP="002F4A91">
            <w:pPr>
              <w:spacing w:after="40"/>
            </w:pPr>
            <w:r>
              <w:t>Provides virtual machines, networking, storage, and security</w:t>
            </w:r>
          </w:p>
        </w:tc>
        <w:tc>
          <w:tcPr>
            <w:tcW w:w="1928"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FABA2D5" w14:textId="5279D481" w:rsidR="002F4A91" w:rsidRDefault="002F4A91" w:rsidP="002F4A91">
            <w:pPr>
              <w:spacing w:after="40"/>
            </w:pPr>
            <w:r>
              <w:t xml:space="preserve">Configure servers and deploy the </w:t>
            </w:r>
            <w:proofErr w:type="spellStart"/>
            <w:r>
              <w:t>BloodBridge</w:t>
            </w:r>
            <w:proofErr w:type="spellEnd"/>
            <w:r>
              <w:t xml:space="preserve"> application</w:t>
            </w:r>
          </w:p>
        </w:tc>
      </w:tr>
      <w:tr w:rsidR="002F4A91" w14:paraId="66089959" w14:textId="77777777">
        <w:trPr>
          <w:jc w:val="center"/>
        </w:trPr>
        <w:tc>
          <w:tcPr>
            <w:tcW w:w="136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2493523" w14:textId="77777777" w:rsidR="002F4A91" w:rsidRDefault="002F4A91" w:rsidP="002F4A91">
            <w:pPr>
              <w:spacing w:after="40"/>
            </w:pPr>
            <w:r>
              <w:rPr>
                <w:color w:val="1F2937"/>
                <w:sz w:val="18"/>
              </w:rPr>
              <w:t>SaaS</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D885090" w14:textId="26DA4942" w:rsidR="002F4A91" w:rsidRDefault="002F4A91" w:rsidP="002F4A91">
            <w:pPr>
              <w:spacing w:after="40"/>
            </w:pPr>
            <w:r>
              <w:rPr>
                <w:rStyle w:val="Strong"/>
              </w:rPr>
              <w:t>PaaS</w:t>
            </w:r>
          </w:p>
        </w:tc>
        <w:tc>
          <w:tcPr>
            <w:tcW w:w="215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1877DC7" w14:textId="1F392E23" w:rsidR="002F4A91" w:rsidRDefault="002F4A91" w:rsidP="002F4A91">
            <w:pPr>
              <w:spacing w:after="40"/>
            </w:pPr>
            <w:r>
              <w:t>Backend application and API hosting</w:t>
            </w:r>
          </w:p>
        </w:tc>
        <w:tc>
          <w:tcPr>
            <w:tcW w:w="215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5F1107D" w14:textId="6FABC14A" w:rsidR="002F4A91" w:rsidRDefault="002F4A91" w:rsidP="002F4A91">
            <w:pPr>
              <w:spacing w:after="40"/>
            </w:pPr>
            <w:r>
              <w:t>Provides runtime environment, database services, and development platform</w:t>
            </w:r>
          </w:p>
        </w:tc>
        <w:tc>
          <w:tcPr>
            <w:tcW w:w="192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C12530A" w14:textId="2B232626" w:rsidR="002F4A91" w:rsidRDefault="002F4A91" w:rsidP="002F4A91">
            <w:pPr>
              <w:spacing w:after="40"/>
            </w:pPr>
            <w:r>
              <w:t>Develop backend logic, APIs, and donor matching system</w:t>
            </w:r>
          </w:p>
        </w:tc>
      </w:tr>
      <w:tr w:rsidR="002F4A91" w14:paraId="1215648C" w14:textId="77777777">
        <w:trPr>
          <w:jc w:val="center"/>
        </w:trPr>
        <w:tc>
          <w:tcPr>
            <w:tcW w:w="136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2EFC8C4" w14:textId="77777777" w:rsidR="002F4A91" w:rsidRDefault="002F4A91" w:rsidP="002F4A91">
            <w:pPr>
              <w:spacing w:after="40"/>
            </w:pPr>
            <w:r>
              <w:rPr>
                <w:color w:val="1F2937"/>
                <w:sz w:val="18"/>
              </w:rPr>
              <w:t>XaaS / Specialized Service</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3F5F472" w14:textId="7E7B59CA" w:rsidR="002F4A91" w:rsidRDefault="002F4A91" w:rsidP="002F4A91">
            <w:pPr>
              <w:spacing w:after="40"/>
            </w:pPr>
            <w:r>
              <w:rPr>
                <w:rStyle w:val="Strong"/>
              </w:rPr>
              <w:t>SaaS</w:t>
            </w:r>
          </w:p>
        </w:tc>
        <w:tc>
          <w:tcPr>
            <w:tcW w:w="215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DAFB353" w14:textId="5D30A05A" w:rsidR="002F4A91" w:rsidRDefault="002F4A91" w:rsidP="002F4A91">
            <w:pPr>
              <w:spacing w:after="40"/>
            </w:pPr>
            <w:proofErr w:type="spellStart"/>
            <w:r>
              <w:t>BloodBridge</w:t>
            </w:r>
            <w:proofErr w:type="spellEnd"/>
            <w:r>
              <w:t xml:space="preserve"> web/mobile application</w:t>
            </w:r>
          </w:p>
        </w:tc>
        <w:tc>
          <w:tcPr>
            <w:tcW w:w="215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87F3F03" w14:textId="2D849435" w:rsidR="002F4A91" w:rsidRDefault="002F4A91" w:rsidP="002F4A91">
            <w:pPr>
              <w:spacing w:after="40"/>
            </w:pPr>
            <w:r>
              <w:t>Hosts and delivers the application to users</w:t>
            </w:r>
          </w:p>
        </w:tc>
        <w:tc>
          <w:tcPr>
            <w:tcW w:w="1928"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4A110FB" w14:textId="5236843A" w:rsidR="002F4A91" w:rsidRDefault="002F4A91" w:rsidP="002F4A91">
            <w:pPr>
              <w:spacing w:after="40"/>
            </w:pPr>
            <w:r>
              <w:t>Design user interface and manage application features</w:t>
            </w:r>
          </w:p>
        </w:tc>
      </w:tr>
    </w:tbl>
    <w:p w14:paraId="59BF0FE5" w14:textId="77777777" w:rsidR="005C235E" w:rsidRDefault="00000000">
      <w:pPr>
        <w:pStyle w:val="Heading3"/>
      </w:pPr>
      <w:r>
        <w:rPr>
          <w:rFonts w:ascii="Arial" w:hAnsi="Arial"/>
          <w:color w:val="1F4E79"/>
        </w:rPr>
        <w:t>Task 2B - Capstone Cloud Service Decision Matrix</w:t>
      </w:r>
    </w:p>
    <w:tbl>
      <w:tblPr>
        <w:tblW w:w="10660" w:type="dxa"/>
        <w:jc w:val="center"/>
        <w:tblLayout w:type="fixed"/>
        <w:tblLook w:val="04A0" w:firstRow="1" w:lastRow="0" w:firstColumn="1" w:lastColumn="0" w:noHBand="0" w:noVBand="1"/>
      </w:tblPr>
      <w:tblGrid>
        <w:gridCol w:w="1984"/>
        <w:gridCol w:w="2041"/>
        <w:gridCol w:w="2041"/>
        <w:gridCol w:w="2041"/>
        <w:gridCol w:w="2041"/>
        <w:gridCol w:w="512"/>
      </w:tblGrid>
      <w:tr w:rsidR="005C235E" w14:paraId="65B9FEAC" w14:textId="77777777" w:rsidTr="002F4A91">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11D1B782" w14:textId="77777777" w:rsidR="005C235E" w:rsidRDefault="00000000">
            <w:pPr>
              <w:spacing w:after="40"/>
            </w:pPr>
            <w:r>
              <w:rPr>
                <w:b/>
                <w:color w:val="FFFFFF"/>
                <w:sz w:val="18"/>
              </w:rPr>
              <w:t>Cloud Layer / Function</w:t>
            </w:r>
          </w:p>
        </w:tc>
        <w:tc>
          <w:tcPr>
            <w:tcW w:w="2041"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3579BE9C" w14:textId="77777777" w:rsidR="005C235E" w:rsidRDefault="00000000">
            <w:pPr>
              <w:spacing w:after="40"/>
            </w:pPr>
            <w:r>
              <w:rPr>
                <w:b/>
                <w:color w:val="FFFFFF"/>
                <w:sz w:val="18"/>
              </w:rPr>
              <w:t>Selected Tool or Service</w:t>
            </w:r>
          </w:p>
        </w:tc>
        <w:tc>
          <w:tcPr>
            <w:tcW w:w="2041"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1A922BFC" w14:textId="77777777" w:rsidR="005C235E" w:rsidRDefault="00000000">
            <w:pPr>
              <w:spacing w:after="40"/>
            </w:pPr>
            <w:r>
              <w:rPr>
                <w:b/>
                <w:color w:val="FFFFFF"/>
                <w:sz w:val="18"/>
              </w:rPr>
              <w:t>Data / Resource Handled</w:t>
            </w:r>
          </w:p>
        </w:tc>
        <w:tc>
          <w:tcPr>
            <w:tcW w:w="2041"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74AE16B2" w14:textId="77777777" w:rsidR="005C235E" w:rsidRDefault="00000000">
            <w:pPr>
              <w:spacing w:after="40"/>
            </w:pPr>
            <w:r>
              <w:rPr>
                <w:b/>
                <w:color w:val="FFFFFF"/>
                <w:sz w:val="18"/>
              </w:rPr>
              <w:t>API or Integration Path</w:t>
            </w:r>
          </w:p>
        </w:tc>
        <w:tc>
          <w:tcPr>
            <w:tcW w:w="2553" w:type="dxa"/>
            <w:gridSpan w:val="2"/>
            <w:tcBorders>
              <w:top w:val="single" w:sz="6" w:space="0" w:color="B7C9D9"/>
              <w:left w:val="single" w:sz="6" w:space="0" w:color="B7C9D9"/>
              <w:bottom w:val="single" w:sz="6" w:space="0" w:color="B7C9D9"/>
              <w:right w:val="single" w:sz="6" w:space="0" w:color="B7C9D9"/>
            </w:tcBorders>
            <w:shd w:val="clear" w:color="auto" w:fill="16324F"/>
            <w:vAlign w:val="center"/>
          </w:tcPr>
          <w:p w14:paraId="55A994B0" w14:textId="77777777" w:rsidR="005C235E" w:rsidRDefault="00000000">
            <w:pPr>
              <w:spacing w:after="40"/>
            </w:pPr>
            <w:r>
              <w:rPr>
                <w:b/>
                <w:color w:val="FFFFFF"/>
                <w:sz w:val="18"/>
              </w:rPr>
              <w:t>Security / Scaling Note</w:t>
            </w:r>
          </w:p>
        </w:tc>
      </w:tr>
      <w:tr w:rsidR="002F4A91" w14:paraId="6A8A8288" w14:textId="77777777" w:rsidTr="002F4A91">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B6C0B6A" w14:textId="77777777" w:rsidR="002F4A91" w:rsidRDefault="002F4A91" w:rsidP="002F4A91">
            <w:pPr>
              <w:spacing w:after="40"/>
            </w:pPr>
            <w:r>
              <w:rPr>
                <w:color w:val="1F2937"/>
                <w:sz w:val="18"/>
              </w:rPr>
              <w:t>Client access and UI</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AFEAFCE" w14:textId="20AAB1B0" w:rsidR="002F4A91" w:rsidRDefault="002F4A91" w:rsidP="002F4A91">
            <w:pPr>
              <w:spacing w:after="40"/>
            </w:pPr>
            <w:r>
              <w:rPr>
                <w:b/>
                <w:bCs/>
              </w:rPr>
              <w:t>Cloud Layer / Function</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7AB6AEB" w14:textId="4F6F6475" w:rsidR="002F4A91" w:rsidRDefault="002F4A91" w:rsidP="002F4A91">
            <w:pPr>
              <w:spacing w:after="40"/>
            </w:pPr>
            <w:r>
              <w:rPr>
                <w:b/>
                <w:bCs/>
              </w:rPr>
              <w:t>Selected Tool or Service</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631A798" w14:textId="7F6DCD31" w:rsidR="002F4A91" w:rsidRDefault="002F4A91" w:rsidP="002F4A91">
            <w:pPr>
              <w:spacing w:after="40"/>
            </w:pPr>
            <w:r>
              <w:rPr>
                <w:b/>
                <w:bCs/>
              </w:rPr>
              <w:t>Data / Resource Handled</w:t>
            </w:r>
          </w:p>
        </w:tc>
        <w:tc>
          <w:tcPr>
            <w:tcW w:w="2553"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09F72D1E" w14:textId="3265D833" w:rsidR="002F4A91" w:rsidRDefault="002F4A91" w:rsidP="002F4A91">
            <w:pPr>
              <w:spacing w:after="40"/>
            </w:pPr>
            <w:r>
              <w:rPr>
                <w:b/>
                <w:bCs/>
              </w:rPr>
              <w:t>API or Integration Path</w:t>
            </w:r>
          </w:p>
        </w:tc>
      </w:tr>
      <w:tr w:rsidR="002F4A91" w14:paraId="51E82966" w14:textId="77777777" w:rsidTr="002F4A91">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EBE82CE" w14:textId="77777777" w:rsidR="002F4A91" w:rsidRDefault="002F4A91" w:rsidP="002F4A91">
            <w:pPr>
              <w:spacing w:after="40"/>
            </w:pPr>
            <w:r>
              <w:rPr>
                <w:color w:val="1F2937"/>
                <w:sz w:val="18"/>
              </w:rPr>
              <w:t>API / backend logic</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DAD0C26" w14:textId="0823D8B3" w:rsidR="002F4A91" w:rsidRDefault="002F4A91" w:rsidP="002F4A91">
            <w:pPr>
              <w:spacing w:after="40"/>
            </w:pPr>
            <w:r>
              <w:rPr>
                <w:rStyle w:val="Strong"/>
              </w:rPr>
              <w:t>Client Access and UI</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2B7FC8E" w14:textId="623CF908" w:rsidR="002F4A91" w:rsidRDefault="002F4A91" w:rsidP="002F4A91">
            <w:pPr>
              <w:spacing w:after="40"/>
            </w:pPr>
            <w:proofErr w:type="spellStart"/>
            <w:r>
              <w:t>BloodBridge</w:t>
            </w:r>
            <w:proofErr w:type="spellEnd"/>
            <w:r>
              <w:t xml:space="preserve"> Mobile App / Web App</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7607287" w14:textId="582A95FA" w:rsidR="002F4A91" w:rsidRDefault="002F4A91" w:rsidP="002F4A91">
            <w:pPr>
              <w:spacing w:after="40"/>
            </w:pPr>
            <w:r>
              <w:t>User requests, donor registration</w:t>
            </w:r>
          </w:p>
        </w:tc>
        <w:tc>
          <w:tcPr>
            <w:tcW w:w="2553"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7A16A5EB" w14:textId="74C86B23" w:rsidR="002F4A91" w:rsidRDefault="002F4A91" w:rsidP="002F4A91">
            <w:pPr>
              <w:spacing w:after="40"/>
            </w:pPr>
            <w:r>
              <w:t>HTTPS REST API</w:t>
            </w:r>
          </w:p>
        </w:tc>
      </w:tr>
      <w:tr w:rsidR="002F4A91" w14:paraId="4DCCA001" w14:textId="77777777" w:rsidTr="002F4A91">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288FFCD" w14:textId="77777777" w:rsidR="002F4A91" w:rsidRDefault="002F4A91" w:rsidP="002F4A91">
            <w:pPr>
              <w:spacing w:after="40"/>
            </w:pPr>
            <w:r>
              <w:rPr>
                <w:color w:val="1F2937"/>
                <w:sz w:val="18"/>
              </w:rPr>
              <w:t>Authentication and identity</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CCA3BD4" w14:textId="47C31D51" w:rsidR="002F4A91" w:rsidRDefault="002F4A91" w:rsidP="002F4A91">
            <w:pPr>
              <w:spacing w:after="40"/>
            </w:pPr>
            <w:r>
              <w:rPr>
                <w:rStyle w:val="Strong"/>
              </w:rPr>
              <w:t>API / Backend Logic</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566247C" w14:textId="23489328" w:rsidR="002F4A91" w:rsidRDefault="002F4A91" w:rsidP="002F4A91">
            <w:pPr>
              <w:spacing w:after="40"/>
            </w:pPr>
            <w:r>
              <w:t>Google Cloud Run / AWS EC2</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A92753F" w14:textId="32421A22" w:rsidR="002F4A91" w:rsidRDefault="002F4A91" w:rsidP="002F4A91">
            <w:pPr>
              <w:spacing w:after="40"/>
            </w:pPr>
            <w:r>
              <w:t>Blood request processing</w:t>
            </w:r>
          </w:p>
        </w:tc>
        <w:tc>
          <w:tcPr>
            <w:tcW w:w="2553"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3FA8E7AD" w14:textId="2CF15176" w:rsidR="002F4A91" w:rsidRDefault="002F4A91" w:rsidP="002F4A91">
            <w:pPr>
              <w:spacing w:after="40"/>
            </w:pPr>
            <w:r>
              <w:t>REST API</w:t>
            </w:r>
          </w:p>
        </w:tc>
      </w:tr>
      <w:tr w:rsidR="002F4A91" w14:paraId="2E811DEE" w14:textId="77777777" w:rsidTr="002F4A91">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E231D21" w14:textId="77777777" w:rsidR="002F4A91" w:rsidRDefault="002F4A91" w:rsidP="002F4A91">
            <w:pPr>
              <w:spacing w:after="40"/>
            </w:pPr>
            <w:r>
              <w:rPr>
                <w:color w:val="1F2937"/>
                <w:sz w:val="18"/>
              </w:rPr>
              <w:t>Database / structured records</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42161DD" w14:textId="40CEDDCE" w:rsidR="002F4A91" w:rsidRDefault="002F4A91" w:rsidP="002F4A91">
            <w:pPr>
              <w:spacing w:after="40"/>
            </w:pPr>
            <w:r>
              <w:rPr>
                <w:rStyle w:val="Strong"/>
              </w:rPr>
              <w:t>Authentication and Identity</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FB4442F" w14:textId="5B1FFBAE" w:rsidR="002F4A91" w:rsidRDefault="002F4A91" w:rsidP="002F4A91">
            <w:pPr>
              <w:spacing w:after="40"/>
            </w:pPr>
            <w:r>
              <w:t>Firebase Authentication</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1A8A44D" w14:textId="750725DD" w:rsidR="002F4A91" w:rsidRDefault="002F4A91" w:rsidP="002F4A91">
            <w:pPr>
              <w:spacing w:after="40"/>
            </w:pPr>
            <w:r>
              <w:t>User credentials</w:t>
            </w:r>
          </w:p>
        </w:tc>
        <w:tc>
          <w:tcPr>
            <w:tcW w:w="2553"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6DB40718" w14:textId="2E447F74" w:rsidR="002F4A91" w:rsidRDefault="002F4A91" w:rsidP="002F4A91">
            <w:pPr>
              <w:spacing w:after="40"/>
            </w:pPr>
            <w:r>
              <w:t>Authentication API</w:t>
            </w:r>
          </w:p>
        </w:tc>
      </w:tr>
      <w:tr w:rsidR="002F4A91" w14:paraId="2F2580D8" w14:textId="77777777" w:rsidTr="002F4A91">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A65F0D4" w14:textId="77777777" w:rsidR="002F4A91" w:rsidRDefault="002F4A91" w:rsidP="002F4A91">
            <w:pPr>
              <w:spacing w:after="40"/>
            </w:pPr>
            <w:r>
              <w:rPr>
                <w:color w:val="1F2937"/>
                <w:sz w:val="18"/>
              </w:rPr>
              <w:t>File / object storage</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3D4C5CA" w14:textId="14DA5BD6" w:rsidR="002F4A91" w:rsidRDefault="002F4A91" w:rsidP="002F4A91">
            <w:pPr>
              <w:spacing w:after="40"/>
            </w:pPr>
            <w:r>
              <w:rPr>
                <w:rStyle w:val="Strong"/>
              </w:rPr>
              <w:t>Database / Structured Records</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4B4A8E1" w14:textId="1801DA4A" w:rsidR="002F4A91" w:rsidRDefault="002F4A91" w:rsidP="002F4A91">
            <w:pPr>
              <w:spacing w:after="40"/>
            </w:pPr>
            <w:r>
              <w:t xml:space="preserve">Firebase </w:t>
            </w:r>
            <w:proofErr w:type="spellStart"/>
            <w:r>
              <w:t>Firestore</w:t>
            </w:r>
            <w:proofErr w:type="spellEnd"/>
            <w:r>
              <w:t xml:space="preserve"> / MySQL</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1BF990E" w14:textId="1A200F8B" w:rsidR="002F4A91" w:rsidRDefault="002F4A91" w:rsidP="002F4A91">
            <w:pPr>
              <w:spacing w:after="40"/>
            </w:pPr>
            <w:r>
              <w:t>Donor records, hospitals, requests</w:t>
            </w:r>
          </w:p>
        </w:tc>
        <w:tc>
          <w:tcPr>
            <w:tcW w:w="2553"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7E5F7557" w14:textId="5B0105FC" w:rsidR="002F4A91" w:rsidRDefault="002F4A91" w:rsidP="002F4A91">
            <w:pPr>
              <w:spacing w:after="40"/>
            </w:pPr>
            <w:r>
              <w:t>Database API</w:t>
            </w:r>
          </w:p>
        </w:tc>
      </w:tr>
      <w:tr w:rsidR="002F4A91" w14:paraId="77D577CD" w14:textId="77777777" w:rsidTr="002F4A91">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CCCAA39" w14:textId="77777777" w:rsidR="002F4A91" w:rsidRDefault="002F4A91" w:rsidP="002F4A91">
            <w:pPr>
              <w:spacing w:after="40"/>
            </w:pPr>
            <w:r>
              <w:rPr>
                <w:color w:val="1F2937"/>
                <w:sz w:val="18"/>
              </w:rPr>
              <w:t>Monitoring / logs / usage metrics</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2AB18AF" w14:textId="514F811E" w:rsidR="002F4A91" w:rsidRDefault="002F4A91" w:rsidP="002F4A91">
            <w:pPr>
              <w:spacing w:after="40"/>
            </w:pPr>
            <w:r>
              <w:rPr>
                <w:rStyle w:val="Strong"/>
              </w:rPr>
              <w:t>File / Object Storage</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8DED275" w14:textId="72193D4D" w:rsidR="002F4A91" w:rsidRDefault="002F4A91" w:rsidP="002F4A91">
            <w:pPr>
              <w:spacing w:after="40"/>
            </w:pPr>
            <w:r>
              <w:t>Firebase Storage / Amazon S3</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73CA705" w14:textId="4D51B845" w:rsidR="002F4A91" w:rsidRDefault="002F4A91" w:rsidP="002F4A91">
            <w:pPr>
              <w:spacing w:after="40"/>
            </w:pPr>
            <w:r>
              <w:t>Profile images and documents</w:t>
            </w:r>
          </w:p>
        </w:tc>
        <w:tc>
          <w:tcPr>
            <w:tcW w:w="2553"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6CE066D2" w14:textId="53170E4D" w:rsidR="002F4A91" w:rsidRDefault="002F4A91" w:rsidP="002F4A91">
            <w:pPr>
              <w:spacing w:after="40"/>
            </w:pPr>
            <w:r>
              <w:t>Storage API</w:t>
            </w:r>
          </w:p>
        </w:tc>
      </w:tr>
      <w:tr w:rsidR="002F4A91" w14:paraId="141A5A56" w14:textId="77777777" w:rsidTr="002F4A91">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361FADE" w14:textId="77777777" w:rsidR="002F4A91" w:rsidRDefault="002F4A91" w:rsidP="002F4A91">
            <w:pPr>
              <w:spacing w:after="40"/>
            </w:pPr>
            <w:r>
              <w:rPr>
                <w:color w:val="1F2937"/>
                <w:sz w:val="18"/>
              </w:rPr>
              <w:t>Analytics / reporting output</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0E1F92D" w14:textId="368C74A4" w:rsidR="002F4A91" w:rsidRDefault="002F4A91" w:rsidP="002F4A91">
            <w:pPr>
              <w:spacing w:after="40"/>
            </w:pPr>
            <w:r>
              <w:rPr>
                <w:rStyle w:val="Strong"/>
              </w:rPr>
              <w:t>Monitoring / Logs / Usage Metrics</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8212E15" w14:textId="45639B28" w:rsidR="002F4A91" w:rsidRDefault="002F4A91" w:rsidP="002F4A91">
            <w:pPr>
              <w:spacing w:after="40"/>
            </w:pPr>
            <w:r>
              <w:t>Google Cloud Monitoring / AWS CloudWatch</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BF1A37D" w14:textId="194436BC" w:rsidR="002F4A91" w:rsidRDefault="002F4A91" w:rsidP="002F4A91">
            <w:pPr>
              <w:spacing w:after="40"/>
            </w:pPr>
            <w:r>
              <w:t>Performance logs</w:t>
            </w:r>
          </w:p>
        </w:tc>
        <w:tc>
          <w:tcPr>
            <w:tcW w:w="2553"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2019AD4E" w14:textId="68F47EAB" w:rsidR="002F4A91" w:rsidRDefault="002F4A91" w:rsidP="002F4A91">
            <w:pPr>
              <w:spacing w:after="40"/>
            </w:pPr>
            <w:r>
              <w:t>Monitoring API</w:t>
            </w:r>
          </w:p>
        </w:tc>
      </w:tr>
      <w:tr w:rsidR="005C235E" w14:paraId="09242F96" w14:textId="77777777" w:rsidTr="002F4A91">
        <w:trPr>
          <w:gridAfter w:val="1"/>
          <w:wAfter w:w="512" w:type="dxa"/>
          <w:jc w:val="center"/>
        </w:trPr>
        <w:tc>
          <w:tcPr>
            <w:tcW w:w="10148" w:type="dxa"/>
            <w:gridSpan w:val="5"/>
            <w:tcBorders>
              <w:top w:val="single" w:sz="6" w:space="0" w:color="B7C9D9"/>
              <w:left w:val="single" w:sz="6" w:space="0" w:color="B7C9D9"/>
              <w:bottom w:val="single" w:sz="6" w:space="0" w:color="B7C9D9"/>
              <w:right w:val="single" w:sz="6" w:space="0" w:color="B7C9D9"/>
            </w:tcBorders>
            <w:shd w:val="clear" w:color="auto" w:fill="FFFFFF"/>
          </w:tcPr>
          <w:p w14:paraId="52085647" w14:textId="77777777" w:rsidR="005C235E" w:rsidRDefault="00000000">
            <w:pPr>
              <w:rPr>
                <w:b/>
                <w:color w:val="1F4E79"/>
                <w:sz w:val="18"/>
              </w:rPr>
            </w:pPr>
            <w:r>
              <w:rPr>
                <w:b/>
                <w:color w:val="1F4E79"/>
                <w:sz w:val="18"/>
              </w:rPr>
              <w:t>Technical justification: Explain why the selected cloud service pattern fits your capstone project's users, data, API flow, scalability, and security needs.</w:t>
            </w:r>
          </w:p>
          <w:p w14:paraId="51C3579C" w14:textId="4C651D85" w:rsidR="002F4A91" w:rsidRDefault="002F4A91">
            <w:r w:rsidRPr="002F4A91">
              <w:t xml:space="preserve">The selected cloud service pattern is suitable for the </w:t>
            </w:r>
            <w:proofErr w:type="spellStart"/>
            <w:r w:rsidRPr="002F4A91">
              <w:t>BloodBridge</w:t>
            </w:r>
            <w:proofErr w:type="spellEnd"/>
            <w:r w:rsidRPr="002F4A91">
              <w:t xml:space="preserve"> project because it provides reliable, secure, and scalable cloud infrastructure for handling emergency blood requests. </w:t>
            </w:r>
            <w:r w:rsidRPr="002F4A91">
              <w:rPr>
                <w:b/>
                <w:bCs/>
              </w:rPr>
              <w:t>IaaS</w:t>
            </w:r>
            <w:r w:rsidRPr="002F4A91">
              <w:t xml:space="preserve"> supplies the virtual infrastructure required to host the application. </w:t>
            </w:r>
            <w:r w:rsidRPr="002F4A91">
              <w:rPr>
                <w:b/>
                <w:bCs/>
              </w:rPr>
              <w:t>PaaS</w:t>
            </w:r>
            <w:r w:rsidRPr="002F4A91">
              <w:t xml:space="preserve"> simplifies backend development and deployment by providing managed services for application logic and databases. </w:t>
            </w:r>
            <w:r w:rsidRPr="002F4A91">
              <w:rPr>
                <w:b/>
                <w:bCs/>
              </w:rPr>
              <w:t>SaaS</w:t>
            </w:r>
            <w:r w:rsidRPr="002F4A91">
              <w:t xml:space="preserve"> enables users to access the </w:t>
            </w:r>
            <w:proofErr w:type="spellStart"/>
            <w:r w:rsidRPr="002F4A91">
              <w:t>BloodBridge</w:t>
            </w:r>
            <w:proofErr w:type="spellEnd"/>
            <w:r w:rsidRPr="002F4A91">
              <w:t xml:space="preserve"> application through a web browser or mobile device without installing additional software. </w:t>
            </w:r>
            <w:proofErr w:type="spellStart"/>
            <w:r w:rsidRPr="002F4A91">
              <w:rPr>
                <w:b/>
                <w:bCs/>
              </w:rPr>
              <w:t>XaaS</w:t>
            </w:r>
            <w:proofErr w:type="spellEnd"/>
            <w:r w:rsidRPr="002F4A91">
              <w:t xml:space="preserve"> services such as authentication, cloud monitoring, and notifications improve application security, performance, and user experience. Cloud databases securely store donor information, while REST APIs enable communication between the frontend, backend, and cloud services. Auto scaling and load balancing ensure that the application can handle a large </w:t>
            </w:r>
            <w:r w:rsidRPr="002F4A91">
              <w:lastRenderedPageBreak/>
              <w:t>number of users during emergencies without affecting performance</w:t>
            </w:r>
          </w:p>
          <w:p w14:paraId="24E2D51C" w14:textId="77777777" w:rsidR="005C235E" w:rsidRDefault="00000000">
            <w:pPr>
              <w:spacing w:after="140" w:line="252" w:lineRule="auto"/>
            </w:pPr>
            <w:r>
              <w:rPr>
                <w:color w:val="FFFFFF"/>
              </w:rPr>
              <w:t xml:space="preserve"> </w:t>
            </w:r>
          </w:p>
          <w:p w14:paraId="2D165B8E" w14:textId="3EF069E8" w:rsidR="005C235E" w:rsidRDefault="00000000">
            <w:pPr>
              <w:spacing w:after="140" w:line="252" w:lineRule="auto"/>
            </w:pPr>
            <w:r>
              <w:rPr>
                <w:color w:val="FFFFFF"/>
              </w:rPr>
              <w:t xml:space="preserve"> </w:t>
            </w:r>
          </w:p>
          <w:p w14:paraId="4DC31BE5" w14:textId="77777777" w:rsidR="005C235E" w:rsidRDefault="00000000">
            <w:pPr>
              <w:spacing w:after="140" w:line="252" w:lineRule="auto"/>
            </w:pPr>
            <w:r>
              <w:rPr>
                <w:color w:val="FFFFFF"/>
              </w:rPr>
              <w:t xml:space="preserve"> </w:t>
            </w:r>
          </w:p>
          <w:p w14:paraId="5111FAB4" w14:textId="77777777" w:rsidR="005C235E" w:rsidRDefault="00000000">
            <w:pPr>
              <w:spacing w:after="140" w:line="252" w:lineRule="auto"/>
            </w:pPr>
            <w:r>
              <w:rPr>
                <w:color w:val="FFFFFF"/>
              </w:rPr>
              <w:t xml:space="preserve"> </w:t>
            </w:r>
          </w:p>
          <w:p w14:paraId="39CBB56A" w14:textId="77777777" w:rsidR="005C235E" w:rsidRDefault="00000000">
            <w:pPr>
              <w:spacing w:after="140" w:line="252" w:lineRule="auto"/>
            </w:pPr>
            <w:r>
              <w:rPr>
                <w:color w:val="FFFFFF"/>
              </w:rPr>
              <w:t xml:space="preserve"> </w:t>
            </w:r>
          </w:p>
          <w:p w14:paraId="56FB7E2C" w14:textId="77777777" w:rsidR="005C235E" w:rsidRDefault="00000000">
            <w:pPr>
              <w:spacing w:after="140" w:line="252" w:lineRule="auto"/>
            </w:pPr>
            <w:r>
              <w:rPr>
                <w:color w:val="FFFFFF"/>
              </w:rPr>
              <w:t xml:space="preserve"> </w:t>
            </w:r>
          </w:p>
        </w:tc>
      </w:tr>
    </w:tbl>
    <w:p w14:paraId="4C42398D" w14:textId="77777777" w:rsidR="005C235E" w:rsidRDefault="00000000">
      <w:pPr>
        <w:pStyle w:val="Heading2"/>
      </w:pPr>
      <w:r>
        <w:rPr>
          <w:rFonts w:ascii="Arial" w:hAnsi="Arial"/>
          <w:color w:val="1F4E79"/>
        </w:rPr>
        <w:lastRenderedPageBreak/>
        <w:t>Task 3 - Capstone Cloud Flow Mapping</w:t>
      </w:r>
    </w:p>
    <w:p w14:paraId="23A6A892" w14:textId="77777777" w:rsidR="005C235E" w:rsidRDefault="00000000">
      <w:r>
        <w:rPr>
          <w:color w:val="1F2937"/>
        </w:rPr>
        <w:t>Study the sample architecture-flow template below. Redraw it in draw.io / diagrams.net using your own capstone architecture. Replace every generic label with your actual user role, screen, API endpoint, backend logic, cloud storage, analytics output, security control, and scalability or elasticity decision.</w:t>
      </w:r>
    </w:p>
    <w:p w14:paraId="4B9DB46B" w14:textId="77777777" w:rsidR="005C235E" w:rsidRDefault="00000000">
      <w:pPr>
        <w:jc w:val="center"/>
      </w:pPr>
      <w:r>
        <w:rPr>
          <w:noProof/>
        </w:rPr>
        <w:drawing>
          <wp:inline distT="0" distB="0" distL="0" distR="0" wp14:anchorId="33C62584" wp14:editId="5399FA97">
            <wp:extent cx="5989320" cy="351872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A15_CO1_AT2_Capstone_Cloud_Flow_Template.png"/>
                    <pic:cNvPicPr/>
                  </pic:nvPicPr>
                  <pic:blipFill>
                    <a:blip r:embed="rId10"/>
                    <a:stretch>
                      <a:fillRect/>
                    </a:stretch>
                  </pic:blipFill>
                  <pic:spPr>
                    <a:xfrm>
                      <a:off x="0" y="0"/>
                      <a:ext cx="5989320" cy="3518726"/>
                    </a:xfrm>
                    <a:prstGeom prst="rect">
                      <a:avLst/>
                    </a:prstGeom>
                  </pic:spPr>
                </pic:pic>
              </a:graphicData>
            </a:graphic>
          </wp:inline>
        </w:drawing>
      </w:r>
    </w:p>
    <w:tbl>
      <w:tblPr>
        <w:tblW w:w="10658" w:type="dxa"/>
        <w:jc w:val="center"/>
        <w:tblLayout w:type="fixed"/>
        <w:tblLook w:val="04A0" w:firstRow="1" w:lastRow="0" w:firstColumn="1" w:lastColumn="0" w:noHBand="0" w:noVBand="1"/>
      </w:tblPr>
      <w:tblGrid>
        <w:gridCol w:w="2948"/>
        <w:gridCol w:w="7200"/>
        <w:gridCol w:w="510"/>
      </w:tblGrid>
      <w:tr w:rsidR="005C235E" w14:paraId="3F6C5ADC" w14:textId="77777777" w:rsidTr="002F4A91">
        <w:trPr>
          <w:gridAfter w:val="1"/>
          <w:wAfter w:w="510" w:type="dxa"/>
          <w:jc w:val="center"/>
        </w:trPr>
        <w:tc>
          <w:tcPr>
            <w:tcW w:w="10148" w:type="dxa"/>
            <w:gridSpan w:val="2"/>
            <w:tcBorders>
              <w:top w:val="single" w:sz="10" w:space="0" w:color="466A8F"/>
              <w:left w:val="single" w:sz="10" w:space="0" w:color="466A8F"/>
              <w:bottom w:val="single" w:sz="10" w:space="0" w:color="466A8F"/>
              <w:right w:val="single" w:sz="10" w:space="0" w:color="466A8F"/>
            </w:tcBorders>
            <w:shd w:val="clear" w:color="auto" w:fill="F3F6FA"/>
          </w:tcPr>
          <w:p w14:paraId="7C1F3C5E" w14:textId="77777777" w:rsidR="005C235E" w:rsidRDefault="00000000">
            <w:pPr>
              <w:spacing w:after="40"/>
            </w:pPr>
            <w:r>
              <w:rPr>
                <w:b/>
                <w:color w:val="466A8F"/>
              </w:rPr>
              <w:t>Student Drawing Requirement</w:t>
            </w:r>
          </w:p>
          <w:p w14:paraId="555BD7A3" w14:textId="77777777" w:rsidR="005C235E" w:rsidRDefault="00000000">
            <w:pPr>
              <w:spacing w:after="40"/>
            </w:pPr>
            <w:r>
              <w:rPr>
                <w:color w:val="1F2937"/>
                <w:sz w:val="18"/>
              </w:rPr>
              <w:t>Do not copy the sample as it is. Use it as a layout model, then create your own capstone-specific flow diagram with meaningful labels, arrows, data movement, API names, and cloud service choices.</w:t>
            </w:r>
          </w:p>
        </w:tc>
      </w:tr>
      <w:tr w:rsidR="005C235E" w14:paraId="7CD20268" w14:textId="77777777" w:rsidTr="002F4A91">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2F6690"/>
            <w:vAlign w:val="center"/>
          </w:tcPr>
          <w:p w14:paraId="3AE6912C" w14:textId="77777777" w:rsidR="005C235E" w:rsidRDefault="00000000">
            <w:pPr>
              <w:spacing w:after="40"/>
            </w:pPr>
            <w:r>
              <w:rPr>
                <w:b/>
                <w:color w:val="FFFFFF"/>
                <w:sz w:val="18"/>
              </w:rPr>
              <w:t>Flow Component</w:t>
            </w:r>
          </w:p>
        </w:tc>
        <w:tc>
          <w:tcPr>
            <w:tcW w:w="7710" w:type="dxa"/>
            <w:gridSpan w:val="2"/>
            <w:tcBorders>
              <w:top w:val="single" w:sz="6" w:space="0" w:color="B7C9D9"/>
              <w:left w:val="single" w:sz="6" w:space="0" w:color="B7C9D9"/>
              <w:bottom w:val="single" w:sz="6" w:space="0" w:color="B7C9D9"/>
              <w:right w:val="single" w:sz="6" w:space="0" w:color="B7C9D9"/>
            </w:tcBorders>
            <w:shd w:val="clear" w:color="auto" w:fill="2F6690"/>
            <w:vAlign w:val="center"/>
          </w:tcPr>
          <w:p w14:paraId="3A5C2A5D" w14:textId="77777777" w:rsidR="005C235E" w:rsidRDefault="00000000">
            <w:pPr>
              <w:spacing w:after="40"/>
            </w:pPr>
            <w:r>
              <w:rPr>
                <w:b/>
                <w:color w:val="FFFFFF"/>
                <w:sz w:val="18"/>
              </w:rPr>
              <w:t>Student Entry</w:t>
            </w:r>
          </w:p>
        </w:tc>
      </w:tr>
      <w:tr w:rsidR="002F4A91" w14:paraId="5E94CCA7" w14:textId="77777777" w:rsidTr="002F4A91">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1FB33AB5" w14:textId="10297EA8" w:rsidR="002F4A91" w:rsidRDefault="002F4A91" w:rsidP="002F4A91">
            <w:pPr>
              <w:spacing w:after="40"/>
            </w:pPr>
            <w:r>
              <w:rPr>
                <w:b/>
                <w:bCs/>
              </w:rPr>
              <w:t>Flow Component</w:t>
            </w:r>
          </w:p>
        </w:tc>
        <w:tc>
          <w:tcPr>
            <w:tcW w:w="7710"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39DFED06" w14:textId="22ECB472" w:rsidR="002F4A91" w:rsidRDefault="002F4A91" w:rsidP="002F4A91">
            <w:pPr>
              <w:spacing w:after="40"/>
            </w:pPr>
            <w:r>
              <w:rPr>
                <w:b/>
                <w:bCs/>
              </w:rPr>
              <w:t>Student Entry</w:t>
            </w:r>
          </w:p>
        </w:tc>
      </w:tr>
      <w:tr w:rsidR="002F4A91" w14:paraId="7390AF3D" w14:textId="77777777" w:rsidTr="002F4A91">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0D7C1BD5" w14:textId="5CB8329B" w:rsidR="002F4A91" w:rsidRDefault="002F4A91" w:rsidP="002F4A91">
            <w:pPr>
              <w:spacing w:after="40"/>
            </w:pPr>
            <w:r>
              <w:rPr>
                <w:rStyle w:val="Strong"/>
              </w:rPr>
              <w:t>User role and action</w:t>
            </w:r>
          </w:p>
        </w:tc>
        <w:tc>
          <w:tcPr>
            <w:tcW w:w="7710"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6D4462D6" w14:textId="217A51EE" w:rsidR="002F4A91" w:rsidRDefault="002F4A91" w:rsidP="002F4A91">
            <w:pPr>
              <w:spacing w:after="40"/>
            </w:pPr>
            <w:r>
              <w:t xml:space="preserve">Patient or Hospital submits an emergency blood request through the </w:t>
            </w:r>
            <w:proofErr w:type="spellStart"/>
            <w:r>
              <w:t>BloodBridge</w:t>
            </w:r>
            <w:proofErr w:type="spellEnd"/>
            <w:r>
              <w:t xml:space="preserve"> application.</w:t>
            </w:r>
          </w:p>
        </w:tc>
      </w:tr>
      <w:tr w:rsidR="002F4A91" w14:paraId="2E32BA03" w14:textId="77777777" w:rsidTr="002F4A91">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109FAEF9" w14:textId="33A899D9" w:rsidR="002F4A91" w:rsidRDefault="002F4A91" w:rsidP="002F4A91">
            <w:pPr>
              <w:spacing w:after="40"/>
            </w:pPr>
            <w:r>
              <w:rPr>
                <w:rStyle w:val="Strong"/>
              </w:rPr>
              <w:t>Frontend / app screen</w:t>
            </w:r>
          </w:p>
        </w:tc>
        <w:tc>
          <w:tcPr>
            <w:tcW w:w="7710"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59084B04" w14:textId="6622D7F2" w:rsidR="002F4A91" w:rsidRDefault="002F4A91" w:rsidP="002F4A91">
            <w:pPr>
              <w:spacing w:after="40"/>
            </w:pPr>
            <w:r>
              <w:t>Blood Request Screen where the user enters blood group, units required, hospital, and location.</w:t>
            </w:r>
          </w:p>
        </w:tc>
      </w:tr>
      <w:tr w:rsidR="002F4A91" w14:paraId="23FA93F4" w14:textId="77777777" w:rsidTr="002F4A91">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6B16CB98" w14:textId="1CBACF61" w:rsidR="002F4A91" w:rsidRDefault="002F4A91" w:rsidP="002F4A91">
            <w:pPr>
              <w:spacing w:after="40"/>
            </w:pPr>
            <w:r>
              <w:rPr>
                <w:rStyle w:val="Strong"/>
              </w:rPr>
              <w:t>API endpoint and method</w:t>
            </w:r>
          </w:p>
        </w:tc>
        <w:tc>
          <w:tcPr>
            <w:tcW w:w="7710"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648D837F" w14:textId="45B272F0" w:rsidR="002F4A91" w:rsidRDefault="002F4A91" w:rsidP="002F4A91">
            <w:pPr>
              <w:spacing w:after="40"/>
            </w:pPr>
            <w:r>
              <w:rPr>
                <w:rStyle w:val="Strong"/>
              </w:rPr>
              <w:t>POST</w:t>
            </w:r>
            <w:r>
              <w:t xml:space="preserve"> </w:t>
            </w:r>
            <w:r>
              <w:rPr>
                <w:rStyle w:val="HTMLCode"/>
                <w:rFonts w:eastAsiaTheme="minorEastAsia"/>
              </w:rPr>
              <w:t>/</w:t>
            </w:r>
            <w:proofErr w:type="spellStart"/>
            <w:r>
              <w:rPr>
                <w:rStyle w:val="HTMLCode"/>
                <w:rFonts w:eastAsiaTheme="minorEastAsia"/>
              </w:rPr>
              <w:t>api</w:t>
            </w:r>
            <w:proofErr w:type="spellEnd"/>
            <w:r>
              <w:rPr>
                <w:rStyle w:val="HTMLCode"/>
                <w:rFonts w:eastAsiaTheme="minorEastAsia"/>
              </w:rPr>
              <w:t>/v1/blood/request</w:t>
            </w:r>
          </w:p>
        </w:tc>
      </w:tr>
      <w:tr w:rsidR="002F4A91" w14:paraId="49F3B17B" w14:textId="77777777" w:rsidTr="002F4A91">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5F0AB1EF" w14:textId="3DC527DB" w:rsidR="002F4A91" w:rsidRDefault="002F4A91" w:rsidP="002F4A91">
            <w:pPr>
              <w:spacing w:after="40"/>
            </w:pPr>
            <w:r>
              <w:rPr>
                <w:rStyle w:val="Strong"/>
              </w:rPr>
              <w:t>Backend processing rule</w:t>
            </w:r>
          </w:p>
        </w:tc>
        <w:tc>
          <w:tcPr>
            <w:tcW w:w="7710"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385903CD" w14:textId="4F96DAE5" w:rsidR="002F4A91" w:rsidRDefault="002F4A91" w:rsidP="002F4A91">
            <w:pPr>
              <w:spacing w:after="40"/>
            </w:pPr>
            <w:r>
              <w:t>The server validates the user, verifies the request, searches the cloud database for matching donors, and generates the response.</w:t>
            </w:r>
          </w:p>
        </w:tc>
      </w:tr>
      <w:tr w:rsidR="002F4A91" w14:paraId="58A43043" w14:textId="77777777" w:rsidTr="002F4A91">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24EC85A4" w14:textId="7C270265" w:rsidR="002F4A91" w:rsidRDefault="002F4A91" w:rsidP="002F4A91">
            <w:pPr>
              <w:spacing w:after="40"/>
            </w:pPr>
            <w:r>
              <w:rPr>
                <w:rStyle w:val="Strong"/>
              </w:rPr>
              <w:t>Cloud database / storage operation</w:t>
            </w:r>
          </w:p>
        </w:tc>
        <w:tc>
          <w:tcPr>
            <w:tcW w:w="7710"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20CFA2C5" w14:textId="7F93E7C1" w:rsidR="002F4A91" w:rsidRDefault="002F4A91" w:rsidP="002F4A91">
            <w:pPr>
              <w:spacing w:after="40"/>
            </w:pPr>
            <w:r>
              <w:t>Stores donor details, patient requests, hospital information, and request history in the cloud database.</w:t>
            </w:r>
          </w:p>
        </w:tc>
      </w:tr>
      <w:tr w:rsidR="002F4A91" w14:paraId="7C9561E4" w14:textId="77777777" w:rsidTr="002F4A91">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2DDC6C3B" w14:textId="68BF07E5" w:rsidR="002F4A91" w:rsidRDefault="002F4A91" w:rsidP="002F4A91">
            <w:pPr>
              <w:spacing w:after="40"/>
            </w:pPr>
            <w:r>
              <w:rPr>
                <w:rStyle w:val="Strong"/>
              </w:rPr>
              <w:t>Response, alert, report, or dashboard output</w:t>
            </w:r>
          </w:p>
        </w:tc>
        <w:tc>
          <w:tcPr>
            <w:tcW w:w="7710"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7C30F0DE" w14:textId="039EC159" w:rsidR="002F4A91" w:rsidRDefault="002F4A91" w:rsidP="002F4A91">
            <w:pPr>
              <w:spacing w:after="40"/>
            </w:pPr>
            <w:r>
              <w:t>Displays matching donors and sends emergency notifications to eligible donors. The administrator dashboard shows request statistics and donor activity.</w:t>
            </w:r>
          </w:p>
        </w:tc>
      </w:tr>
      <w:tr w:rsidR="005C235E" w14:paraId="273CA721" w14:textId="77777777" w:rsidTr="002F4A91">
        <w:trPr>
          <w:gridAfter w:val="1"/>
          <w:wAfter w:w="510" w:type="dxa"/>
          <w:jc w:val="center"/>
        </w:trPr>
        <w:tc>
          <w:tcPr>
            <w:tcW w:w="10148" w:type="dxa"/>
            <w:gridSpan w:val="2"/>
            <w:tcBorders>
              <w:top w:val="single" w:sz="6" w:space="0" w:color="B7C9D9"/>
              <w:left w:val="single" w:sz="6" w:space="0" w:color="B7C9D9"/>
              <w:bottom w:val="single" w:sz="6" w:space="0" w:color="B7C9D9"/>
              <w:right w:val="single" w:sz="6" w:space="0" w:color="B7C9D9"/>
            </w:tcBorders>
            <w:shd w:val="clear" w:color="auto" w:fill="FFFFFF"/>
          </w:tcPr>
          <w:p w14:paraId="09D961BD" w14:textId="77777777" w:rsidR="005C235E" w:rsidRDefault="00000000">
            <w:r>
              <w:rPr>
                <w:b/>
                <w:color w:val="1F4E79"/>
                <w:sz w:val="18"/>
              </w:rPr>
              <w:t>Paste your redrawn capstone cloud-flow diagram here.</w:t>
            </w:r>
          </w:p>
          <w:p w14:paraId="73875783" w14:textId="77777777" w:rsidR="005C235E" w:rsidRDefault="00000000">
            <w:pPr>
              <w:spacing w:after="140" w:line="252" w:lineRule="auto"/>
            </w:pPr>
            <w:r>
              <w:rPr>
                <w:color w:val="FFFFFF"/>
              </w:rPr>
              <w:t xml:space="preserve"> </w:t>
            </w:r>
          </w:p>
          <w:p w14:paraId="2A354436" w14:textId="77777777" w:rsidR="005C235E" w:rsidRDefault="00000000">
            <w:pPr>
              <w:spacing w:after="140" w:line="252" w:lineRule="auto"/>
            </w:pPr>
            <w:r>
              <w:rPr>
                <w:color w:val="FFFFFF"/>
              </w:rPr>
              <w:lastRenderedPageBreak/>
              <w:t xml:space="preserve"> </w:t>
            </w:r>
          </w:p>
          <w:p w14:paraId="58869CC3" w14:textId="281BBD34" w:rsidR="005C235E" w:rsidRDefault="00000000">
            <w:pPr>
              <w:spacing w:after="140" w:line="252" w:lineRule="auto"/>
            </w:pPr>
            <w:r>
              <w:rPr>
                <w:color w:val="FFFFFF"/>
              </w:rPr>
              <w:t xml:space="preserve"> </w:t>
            </w:r>
            <w:r w:rsidR="002F4A91" w:rsidRPr="002F4A91">
              <w:rPr>
                <w:color w:val="FFFFFF"/>
              </w:rPr>
              <w:drawing>
                <wp:inline distT="0" distB="0" distL="0" distR="0" wp14:anchorId="4B363826" wp14:editId="7A14F5D9">
                  <wp:extent cx="3032125" cy="1790700"/>
                  <wp:effectExtent l="0" t="0" r="0" b="0"/>
                  <wp:docPr id="851006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01654" name=""/>
                          <pic:cNvPicPr/>
                        </pic:nvPicPr>
                        <pic:blipFill>
                          <a:blip r:embed="rId9"/>
                          <a:stretch>
                            <a:fillRect/>
                          </a:stretch>
                        </pic:blipFill>
                        <pic:spPr>
                          <a:xfrm>
                            <a:off x="0" y="0"/>
                            <a:ext cx="3093731" cy="1827083"/>
                          </a:xfrm>
                          <a:prstGeom prst="rect">
                            <a:avLst/>
                          </a:prstGeom>
                        </pic:spPr>
                      </pic:pic>
                    </a:graphicData>
                  </a:graphic>
                </wp:inline>
              </w:drawing>
            </w:r>
          </w:p>
          <w:p w14:paraId="3F38DA2E" w14:textId="77777777" w:rsidR="005C235E" w:rsidRDefault="00000000">
            <w:pPr>
              <w:spacing w:after="140" w:line="252" w:lineRule="auto"/>
            </w:pPr>
            <w:r>
              <w:rPr>
                <w:color w:val="FFFFFF"/>
              </w:rPr>
              <w:t xml:space="preserve"> </w:t>
            </w:r>
          </w:p>
          <w:p w14:paraId="0316DB6D" w14:textId="77777777" w:rsidR="005C235E" w:rsidRDefault="00000000">
            <w:pPr>
              <w:spacing w:after="140" w:line="252" w:lineRule="auto"/>
            </w:pPr>
            <w:r>
              <w:rPr>
                <w:color w:val="FFFFFF"/>
              </w:rPr>
              <w:t xml:space="preserve"> </w:t>
            </w:r>
          </w:p>
          <w:p w14:paraId="1EEC875E" w14:textId="77777777" w:rsidR="005C235E" w:rsidRDefault="00000000">
            <w:pPr>
              <w:spacing w:after="140" w:line="252" w:lineRule="auto"/>
            </w:pPr>
            <w:r>
              <w:rPr>
                <w:color w:val="FFFFFF"/>
              </w:rPr>
              <w:t xml:space="preserve"> </w:t>
            </w:r>
          </w:p>
          <w:p w14:paraId="7311DF6A" w14:textId="77777777" w:rsidR="005C235E" w:rsidRDefault="00000000">
            <w:pPr>
              <w:spacing w:after="140" w:line="252" w:lineRule="auto"/>
            </w:pPr>
            <w:r>
              <w:rPr>
                <w:color w:val="FFFFFF"/>
              </w:rPr>
              <w:t xml:space="preserve"> </w:t>
            </w:r>
          </w:p>
          <w:p w14:paraId="0FB4D42E" w14:textId="77777777" w:rsidR="005C235E" w:rsidRDefault="00000000">
            <w:pPr>
              <w:spacing w:after="140" w:line="252" w:lineRule="auto"/>
            </w:pPr>
            <w:r>
              <w:rPr>
                <w:color w:val="FFFFFF"/>
              </w:rPr>
              <w:t xml:space="preserve"> </w:t>
            </w:r>
          </w:p>
        </w:tc>
      </w:tr>
      <w:tr w:rsidR="005C235E" w14:paraId="5D0C6C1D" w14:textId="77777777" w:rsidTr="002F4A91">
        <w:trPr>
          <w:gridAfter w:val="1"/>
          <w:wAfter w:w="510" w:type="dxa"/>
          <w:jc w:val="center"/>
        </w:trPr>
        <w:tc>
          <w:tcPr>
            <w:tcW w:w="10148" w:type="dxa"/>
            <w:gridSpan w:val="2"/>
            <w:tcBorders>
              <w:top w:val="single" w:sz="6" w:space="0" w:color="B7C9D9"/>
              <w:left w:val="single" w:sz="6" w:space="0" w:color="B7C9D9"/>
              <w:bottom w:val="single" w:sz="6" w:space="0" w:color="B7C9D9"/>
              <w:right w:val="single" w:sz="6" w:space="0" w:color="B7C9D9"/>
            </w:tcBorders>
            <w:shd w:val="clear" w:color="auto" w:fill="FFFFFF"/>
          </w:tcPr>
          <w:p w14:paraId="5CE45C3A" w14:textId="77777777" w:rsidR="005C235E" w:rsidRDefault="00000000">
            <w:pPr>
              <w:rPr>
                <w:b/>
                <w:color w:val="1F4E79"/>
                <w:sz w:val="18"/>
              </w:rPr>
            </w:pPr>
            <w:r>
              <w:rPr>
                <w:b/>
                <w:color w:val="1F4E79"/>
                <w:sz w:val="18"/>
              </w:rPr>
              <w:lastRenderedPageBreak/>
              <w:t>Brief explanation: explain one complete request-response path from user action to cloud response.</w:t>
            </w:r>
          </w:p>
          <w:p w14:paraId="6C40C227" w14:textId="5DBACDC5" w:rsidR="002F4A91" w:rsidRDefault="002F4A91">
            <w:r w:rsidRPr="002F4A91">
              <w:t xml:space="preserve">When a patient or hospital submits an emergency blood request through the </w:t>
            </w:r>
            <w:proofErr w:type="spellStart"/>
            <w:r w:rsidRPr="002F4A91">
              <w:t>BloodBridge</w:t>
            </w:r>
            <w:proofErr w:type="spellEnd"/>
            <w:r w:rsidRPr="002F4A91">
              <w:t xml:space="preserve"> application, the request is securely sent to the API Gateway using HTTPS. The Authentication Service verifies the user's identity before forwarding the request to the backend server. The backend searches the cloud database for compatible blood donors based on blood group and location. If matching donors are found, emergency notifications are sent through the notification service, and the donor list is displayed to the user. The application uses auto scaling and load balancing to maintain high performance during periods of heavy demand, while monitoring services continuously track system health and performance.</w:t>
            </w:r>
          </w:p>
          <w:p w14:paraId="3FB30299" w14:textId="77777777" w:rsidR="005C235E" w:rsidRDefault="00000000">
            <w:pPr>
              <w:spacing w:after="140" w:line="252" w:lineRule="auto"/>
            </w:pPr>
            <w:r>
              <w:rPr>
                <w:color w:val="FFFFFF"/>
              </w:rPr>
              <w:t xml:space="preserve"> </w:t>
            </w:r>
          </w:p>
          <w:p w14:paraId="51778624" w14:textId="77777777" w:rsidR="005C235E" w:rsidRDefault="00000000">
            <w:pPr>
              <w:spacing w:after="140" w:line="252" w:lineRule="auto"/>
            </w:pPr>
            <w:r>
              <w:rPr>
                <w:color w:val="FFFFFF"/>
              </w:rPr>
              <w:t xml:space="preserve"> </w:t>
            </w:r>
          </w:p>
          <w:p w14:paraId="7161F5C2" w14:textId="77777777" w:rsidR="005C235E" w:rsidRDefault="00000000">
            <w:pPr>
              <w:spacing w:after="140" w:line="252" w:lineRule="auto"/>
            </w:pPr>
            <w:r>
              <w:rPr>
                <w:color w:val="FFFFFF"/>
              </w:rPr>
              <w:t xml:space="preserve"> </w:t>
            </w:r>
          </w:p>
          <w:p w14:paraId="561DF5C8" w14:textId="77777777" w:rsidR="005C235E" w:rsidRDefault="00000000">
            <w:pPr>
              <w:spacing w:after="140" w:line="252" w:lineRule="auto"/>
            </w:pPr>
            <w:r>
              <w:rPr>
                <w:color w:val="FFFFFF"/>
              </w:rPr>
              <w:t xml:space="preserve"> </w:t>
            </w:r>
          </w:p>
          <w:p w14:paraId="566ADF7C" w14:textId="77777777" w:rsidR="005C235E" w:rsidRDefault="00000000">
            <w:pPr>
              <w:spacing w:after="140" w:line="252" w:lineRule="auto"/>
            </w:pPr>
            <w:r>
              <w:rPr>
                <w:color w:val="FFFFFF"/>
              </w:rPr>
              <w:t xml:space="preserve"> </w:t>
            </w:r>
          </w:p>
        </w:tc>
      </w:tr>
    </w:tbl>
    <w:p w14:paraId="409C8D18" w14:textId="77777777" w:rsidR="005C235E" w:rsidRDefault="00000000">
      <w:r>
        <w:br w:type="page"/>
      </w:r>
    </w:p>
    <w:p w14:paraId="50DDB586" w14:textId="77777777" w:rsidR="005C235E" w:rsidRDefault="00000000">
      <w:pPr>
        <w:pStyle w:val="Heading2"/>
      </w:pPr>
      <w:r>
        <w:rPr>
          <w:rFonts w:ascii="Arial" w:hAnsi="Arial"/>
          <w:color w:val="1F4E79"/>
        </w:rPr>
        <w:lastRenderedPageBreak/>
        <w:t>Task 4 - Individual Reflection</w:t>
      </w:r>
    </w:p>
    <w:p w14:paraId="6489AD6B" w14:textId="77777777" w:rsidR="005C235E" w:rsidRDefault="00000000">
      <w:r>
        <w:rPr>
          <w:color w:val="1F2937"/>
        </w:rPr>
        <w:t>Answer the following from your own perspective. Avoid team-common wording.</w:t>
      </w:r>
    </w:p>
    <w:tbl>
      <w:tblPr>
        <w:tblW w:w="0" w:type="auto"/>
        <w:jc w:val="center"/>
        <w:tblLayout w:type="fixed"/>
        <w:tblLook w:val="04A0" w:firstRow="1" w:lastRow="0" w:firstColumn="1" w:lastColumn="0" w:noHBand="0" w:noVBand="1"/>
      </w:tblPr>
      <w:tblGrid>
        <w:gridCol w:w="10148"/>
      </w:tblGrid>
      <w:tr w:rsidR="005C235E" w14:paraId="702EB477" w14:textId="77777777">
        <w:trPr>
          <w:jc w:val="center"/>
        </w:trPr>
        <w:tc>
          <w:tcPr>
            <w:tcW w:w="10148" w:type="dxa"/>
            <w:tcBorders>
              <w:top w:val="single" w:sz="6" w:space="0" w:color="B7C9D9"/>
              <w:left w:val="single" w:sz="6" w:space="0" w:color="B7C9D9"/>
              <w:bottom w:val="single" w:sz="6" w:space="0" w:color="B7C9D9"/>
              <w:right w:val="single" w:sz="6" w:space="0" w:color="B7C9D9"/>
            </w:tcBorders>
            <w:shd w:val="clear" w:color="auto" w:fill="FFFFFF"/>
          </w:tcPr>
          <w:p w14:paraId="10CED69D" w14:textId="6C703572" w:rsidR="005C235E" w:rsidRPr="002F4A91" w:rsidRDefault="00000000" w:rsidP="002F4A91">
            <w:pPr>
              <w:pStyle w:val="ListParagraph"/>
              <w:numPr>
                <w:ilvl w:val="0"/>
                <w:numId w:val="10"/>
              </w:numPr>
              <w:rPr>
                <w:b/>
                <w:color w:val="1F4E79"/>
                <w:sz w:val="18"/>
              </w:rPr>
            </w:pPr>
            <w:r w:rsidRPr="002F4A91">
              <w:rPr>
                <w:b/>
                <w:color w:val="1F4E79"/>
                <w:sz w:val="18"/>
              </w:rPr>
              <w:t>What is the strongest cloud concept represented in your capstone project?</w:t>
            </w:r>
          </w:p>
          <w:p w14:paraId="3CADA3C3" w14:textId="1EFC0D39" w:rsidR="002F4A91" w:rsidRDefault="002F4A91" w:rsidP="002F4A91">
            <w:pPr>
              <w:ind w:left="360"/>
            </w:pPr>
            <w:r w:rsidRPr="002F4A91">
              <w:t>users and emergency blood requests at the same time. Cloud computing allows the application to increase resources automatically when demand grows, ensuring reliable performance.</w:t>
            </w:r>
          </w:p>
          <w:p w14:paraId="6A0BF85C" w14:textId="77777777" w:rsidR="005C235E" w:rsidRDefault="00000000">
            <w:pPr>
              <w:spacing w:after="140" w:line="252" w:lineRule="auto"/>
            </w:pPr>
            <w:r>
              <w:rPr>
                <w:color w:val="FFFFFF"/>
              </w:rPr>
              <w:t xml:space="preserve"> </w:t>
            </w:r>
          </w:p>
          <w:p w14:paraId="6843CB85" w14:textId="77777777" w:rsidR="005C235E" w:rsidRDefault="00000000">
            <w:pPr>
              <w:spacing w:after="140" w:line="252" w:lineRule="auto"/>
            </w:pPr>
            <w:r>
              <w:rPr>
                <w:color w:val="FFFFFF"/>
              </w:rPr>
              <w:t xml:space="preserve"> </w:t>
            </w:r>
          </w:p>
          <w:p w14:paraId="0BE38EF4" w14:textId="77777777" w:rsidR="005C235E" w:rsidRDefault="00000000">
            <w:pPr>
              <w:spacing w:after="140" w:line="252" w:lineRule="auto"/>
            </w:pPr>
            <w:r>
              <w:rPr>
                <w:color w:val="FFFFFF"/>
              </w:rPr>
              <w:t xml:space="preserve"> </w:t>
            </w:r>
          </w:p>
          <w:p w14:paraId="33EFCDC1" w14:textId="77777777" w:rsidR="005C235E" w:rsidRDefault="00000000">
            <w:pPr>
              <w:spacing w:after="140" w:line="252" w:lineRule="auto"/>
            </w:pPr>
            <w:r>
              <w:rPr>
                <w:color w:val="FFFFFF"/>
              </w:rPr>
              <w:t xml:space="preserve"> </w:t>
            </w:r>
          </w:p>
          <w:p w14:paraId="11B537EA" w14:textId="77777777" w:rsidR="005C235E" w:rsidRDefault="00000000">
            <w:pPr>
              <w:spacing w:after="140" w:line="252" w:lineRule="auto"/>
            </w:pPr>
            <w:r>
              <w:rPr>
                <w:color w:val="FFFFFF"/>
              </w:rPr>
              <w:t xml:space="preserve"> </w:t>
            </w:r>
          </w:p>
        </w:tc>
      </w:tr>
      <w:tr w:rsidR="005C235E" w14:paraId="43431DCA" w14:textId="77777777">
        <w:trPr>
          <w:jc w:val="center"/>
        </w:trPr>
        <w:tc>
          <w:tcPr>
            <w:tcW w:w="10148" w:type="dxa"/>
            <w:tcBorders>
              <w:top w:val="single" w:sz="6" w:space="0" w:color="B7C9D9"/>
              <w:left w:val="single" w:sz="6" w:space="0" w:color="B7C9D9"/>
              <w:bottom w:val="single" w:sz="6" w:space="0" w:color="B7C9D9"/>
              <w:right w:val="single" w:sz="6" w:space="0" w:color="B7C9D9"/>
            </w:tcBorders>
            <w:shd w:val="clear" w:color="auto" w:fill="FFFFFF"/>
          </w:tcPr>
          <w:p w14:paraId="4ACE3CBB" w14:textId="14FC7246" w:rsidR="005C235E" w:rsidRPr="002F4A91" w:rsidRDefault="00000000" w:rsidP="002F4A91">
            <w:pPr>
              <w:pStyle w:val="ListParagraph"/>
              <w:numPr>
                <w:ilvl w:val="0"/>
                <w:numId w:val="10"/>
              </w:numPr>
              <w:rPr>
                <w:b/>
                <w:color w:val="1F4E79"/>
                <w:sz w:val="18"/>
              </w:rPr>
            </w:pPr>
            <w:r w:rsidRPr="002F4A91">
              <w:rPr>
                <w:b/>
                <w:color w:val="1F4E79"/>
                <w:sz w:val="18"/>
              </w:rPr>
              <w:t>Where will elasticity or scalability become important in your capstone product?</w:t>
            </w:r>
          </w:p>
          <w:p w14:paraId="43404DFB" w14:textId="4031E4EB" w:rsidR="002F4A91" w:rsidRDefault="002F4A91" w:rsidP="002F4A91">
            <w:pPr>
              <w:ind w:left="360"/>
            </w:pPr>
            <w:r w:rsidRPr="002F4A91">
              <w:t>Elasticity and scalability become important during emergencies, natural disasters, or blood donation campaigns when many users access the application simultaneously. Cloud auto scaling ensures that the system can handle increased traffic without slowing down or becoming unavailable.</w:t>
            </w:r>
          </w:p>
          <w:p w14:paraId="64FCA361" w14:textId="77777777" w:rsidR="005C235E" w:rsidRDefault="00000000">
            <w:pPr>
              <w:spacing w:after="140" w:line="252" w:lineRule="auto"/>
            </w:pPr>
            <w:r>
              <w:rPr>
                <w:color w:val="FFFFFF"/>
              </w:rPr>
              <w:t xml:space="preserve"> </w:t>
            </w:r>
          </w:p>
          <w:p w14:paraId="4B14AB16" w14:textId="77777777" w:rsidR="005C235E" w:rsidRDefault="00000000">
            <w:pPr>
              <w:spacing w:after="140" w:line="252" w:lineRule="auto"/>
            </w:pPr>
            <w:r>
              <w:rPr>
                <w:color w:val="FFFFFF"/>
              </w:rPr>
              <w:t xml:space="preserve"> </w:t>
            </w:r>
          </w:p>
          <w:p w14:paraId="72F44594" w14:textId="77777777" w:rsidR="005C235E" w:rsidRDefault="00000000">
            <w:pPr>
              <w:spacing w:after="140" w:line="252" w:lineRule="auto"/>
            </w:pPr>
            <w:r>
              <w:rPr>
                <w:color w:val="FFFFFF"/>
              </w:rPr>
              <w:t xml:space="preserve"> </w:t>
            </w:r>
          </w:p>
          <w:p w14:paraId="201E2FC2" w14:textId="77777777" w:rsidR="005C235E" w:rsidRDefault="00000000">
            <w:pPr>
              <w:spacing w:after="140" w:line="252" w:lineRule="auto"/>
            </w:pPr>
            <w:r>
              <w:rPr>
                <w:color w:val="FFFFFF"/>
              </w:rPr>
              <w:t xml:space="preserve"> </w:t>
            </w:r>
          </w:p>
          <w:p w14:paraId="411AFC05" w14:textId="77777777" w:rsidR="005C235E" w:rsidRDefault="00000000">
            <w:pPr>
              <w:spacing w:after="140" w:line="252" w:lineRule="auto"/>
            </w:pPr>
            <w:r>
              <w:rPr>
                <w:color w:val="FFFFFF"/>
              </w:rPr>
              <w:t xml:space="preserve"> </w:t>
            </w:r>
          </w:p>
        </w:tc>
      </w:tr>
      <w:tr w:rsidR="005C235E" w14:paraId="023F1E4A" w14:textId="77777777">
        <w:trPr>
          <w:jc w:val="center"/>
        </w:trPr>
        <w:tc>
          <w:tcPr>
            <w:tcW w:w="10148" w:type="dxa"/>
            <w:tcBorders>
              <w:top w:val="single" w:sz="6" w:space="0" w:color="B7C9D9"/>
              <w:left w:val="single" w:sz="6" w:space="0" w:color="B7C9D9"/>
              <w:bottom w:val="single" w:sz="6" w:space="0" w:color="B7C9D9"/>
              <w:right w:val="single" w:sz="6" w:space="0" w:color="B7C9D9"/>
            </w:tcBorders>
            <w:shd w:val="clear" w:color="auto" w:fill="FFFFFF"/>
          </w:tcPr>
          <w:p w14:paraId="00DA9D49" w14:textId="7F514449" w:rsidR="005C235E" w:rsidRPr="002F4A91" w:rsidRDefault="00000000" w:rsidP="002F4A91">
            <w:pPr>
              <w:pStyle w:val="ListParagraph"/>
              <w:numPr>
                <w:ilvl w:val="0"/>
                <w:numId w:val="10"/>
              </w:numPr>
              <w:rPr>
                <w:b/>
                <w:color w:val="1F4E79"/>
                <w:sz w:val="18"/>
              </w:rPr>
            </w:pPr>
            <w:r w:rsidRPr="002F4A91">
              <w:rPr>
                <w:b/>
                <w:color w:val="1F4E79"/>
                <w:sz w:val="18"/>
              </w:rPr>
              <w:t>Which API or web-service idea is most relevant to your project and why?</w:t>
            </w:r>
          </w:p>
          <w:p w14:paraId="1F579DE6" w14:textId="565D0F3E" w:rsidR="002F4A91" w:rsidRDefault="002F4A91" w:rsidP="002F4A91">
            <w:pPr>
              <w:ind w:left="360"/>
            </w:pPr>
            <w:r w:rsidRPr="002F4A91">
              <w:t xml:space="preserve">The most relevant web-service technology is the </w:t>
            </w:r>
            <w:r w:rsidRPr="002F4A91">
              <w:rPr>
                <w:b/>
                <w:bCs/>
              </w:rPr>
              <w:t>REST API</w:t>
            </w:r>
            <w:r w:rsidRPr="002F4A91">
              <w:t xml:space="preserve">. REST APIs enable secure communication between the </w:t>
            </w:r>
            <w:proofErr w:type="spellStart"/>
            <w:r w:rsidRPr="002F4A91">
              <w:t>BloodBridge</w:t>
            </w:r>
            <w:proofErr w:type="spellEnd"/>
            <w:r w:rsidRPr="002F4A91">
              <w:t xml:space="preserve"> mobile application, backend server, cloud database, and notification services. They are lightweight, fast, and easy to integrate with different cloud platforms.</w:t>
            </w:r>
          </w:p>
          <w:p w14:paraId="5DD0B742" w14:textId="77777777" w:rsidR="005C235E" w:rsidRDefault="00000000">
            <w:pPr>
              <w:spacing w:after="140" w:line="252" w:lineRule="auto"/>
            </w:pPr>
            <w:r>
              <w:rPr>
                <w:color w:val="FFFFFF"/>
              </w:rPr>
              <w:t xml:space="preserve"> </w:t>
            </w:r>
          </w:p>
          <w:p w14:paraId="2B135298" w14:textId="77777777" w:rsidR="005C235E" w:rsidRDefault="00000000">
            <w:pPr>
              <w:spacing w:after="140" w:line="252" w:lineRule="auto"/>
            </w:pPr>
            <w:r>
              <w:rPr>
                <w:color w:val="FFFFFF"/>
              </w:rPr>
              <w:t xml:space="preserve"> </w:t>
            </w:r>
          </w:p>
          <w:p w14:paraId="1F545A93" w14:textId="77777777" w:rsidR="005C235E" w:rsidRDefault="00000000">
            <w:pPr>
              <w:spacing w:after="140" w:line="252" w:lineRule="auto"/>
            </w:pPr>
            <w:r>
              <w:rPr>
                <w:color w:val="FFFFFF"/>
              </w:rPr>
              <w:t xml:space="preserve"> </w:t>
            </w:r>
          </w:p>
          <w:p w14:paraId="02238C94" w14:textId="77777777" w:rsidR="005C235E" w:rsidRDefault="00000000">
            <w:pPr>
              <w:spacing w:after="140" w:line="252" w:lineRule="auto"/>
            </w:pPr>
            <w:r>
              <w:rPr>
                <w:color w:val="FFFFFF"/>
              </w:rPr>
              <w:t xml:space="preserve"> </w:t>
            </w:r>
          </w:p>
          <w:p w14:paraId="28D4AEB5" w14:textId="77777777" w:rsidR="005C235E" w:rsidRDefault="00000000">
            <w:pPr>
              <w:spacing w:after="140" w:line="252" w:lineRule="auto"/>
            </w:pPr>
            <w:r>
              <w:rPr>
                <w:color w:val="FFFFFF"/>
              </w:rPr>
              <w:t xml:space="preserve"> </w:t>
            </w:r>
          </w:p>
        </w:tc>
      </w:tr>
      <w:tr w:rsidR="005C235E" w14:paraId="7E6EA956" w14:textId="77777777">
        <w:trPr>
          <w:jc w:val="center"/>
        </w:trPr>
        <w:tc>
          <w:tcPr>
            <w:tcW w:w="10148" w:type="dxa"/>
            <w:tcBorders>
              <w:top w:val="single" w:sz="6" w:space="0" w:color="B7C9D9"/>
              <w:left w:val="single" w:sz="6" w:space="0" w:color="B7C9D9"/>
              <w:bottom w:val="single" w:sz="6" w:space="0" w:color="B7C9D9"/>
              <w:right w:val="single" w:sz="6" w:space="0" w:color="B7C9D9"/>
            </w:tcBorders>
            <w:shd w:val="clear" w:color="auto" w:fill="FFFFFF"/>
          </w:tcPr>
          <w:p w14:paraId="4A79C0C4" w14:textId="26864F69" w:rsidR="005C235E" w:rsidRPr="002F4A91" w:rsidRDefault="00000000" w:rsidP="002F4A91">
            <w:pPr>
              <w:pStyle w:val="ListParagraph"/>
              <w:numPr>
                <w:ilvl w:val="0"/>
                <w:numId w:val="10"/>
              </w:numPr>
              <w:rPr>
                <w:b/>
                <w:color w:val="1F4E79"/>
                <w:sz w:val="18"/>
              </w:rPr>
            </w:pPr>
            <w:r w:rsidRPr="002F4A91">
              <w:rPr>
                <w:b/>
                <w:color w:val="1F4E79"/>
                <w:sz w:val="18"/>
              </w:rPr>
              <w:t>What did you personally understand better after preparing this concept map and matrix?</w:t>
            </w:r>
          </w:p>
          <w:p w14:paraId="10B262D5" w14:textId="0A25180A" w:rsidR="002F4A91" w:rsidRDefault="002F4A91" w:rsidP="002F4A91">
            <w:pPr>
              <w:ind w:left="360"/>
            </w:pPr>
            <w:r w:rsidRPr="002F4A91">
              <w:t>After preparing this concept map and service model matrix, I gained a better understanding of how cloud computing concepts such as service models, deployment models, virtualization, APIs, scalability, elasticity, and cloud architecture work together to build a real-world application. I also learned how different cloud services support secure, reliable, and scalable application development.</w:t>
            </w:r>
          </w:p>
          <w:p w14:paraId="3BE50EC6" w14:textId="2A9B17F6" w:rsidR="005C235E" w:rsidRDefault="00000000">
            <w:pPr>
              <w:spacing w:after="140" w:line="252" w:lineRule="auto"/>
            </w:pPr>
            <w:r>
              <w:rPr>
                <w:color w:val="FFFFFF"/>
              </w:rPr>
              <w:t xml:space="preserve"> </w:t>
            </w:r>
            <w:r w:rsidR="002F4A91" w:rsidRPr="002F4A91">
              <w:rPr>
                <w:color w:val="FFFFFF"/>
              </w:rPr>
              <w:t>After preparing this concept map and service model matrix, I gained a better understanding of how cloud computing concepts such as service models, deployment models, virtualization, APIs, scalability, elasticity, and cloud architecture work together to build a real-world application. I also learned how different cloud services support secure, reliable, and scalable application development.</w:t>
            </w:r>
          </w:p>
          <w:p w14:paraId="5D749E2A" w14:textId="77777777" w:rsidR="005C235E" w:rsidRDefault="00000000">
            <w:pPr>
              <w:spacing w:after="140" w:line="252" w:lineRule="auto"/>
            </w:pPr>
            <w:r>
              <w:rPr>
                <w:color w:val="FFFFFF"/>
              </w:rPr>
              <w:t xml:space="preserve"> </w:t>
            </w:r>
          </w:p>
          <w:p w14:paraId="5DE4A219" w14:textId="77777777" w:rsidR="005C235E" w:rsidRDefault="00000000">
            <w:pPr>
              <w:spacing w:after="140" w:line="252" w:lineRule="auto"/>
            </w:pPr>
            <w:r>
              <w:rPr>
                <w:color w:val="FFFFFF"/>
              </w:rPr>
              <w:t xml:space="preserve"> </w:t>
            </w:r>
          </w:p>
          <w:p w14:paraId="272B880D" w14:textId="77777777" w:rsidR="005C235E" w:rsidRDefault="00000000">
            <w:pPr>
              <w:spacing w:after="140" w:line="252" w:lineRule="auto"/>
            </w:pPr>
            <w:r>
              <w:rPr>
                <w:color w:val="FFFFFF"/>
              </w:rPr>
              <w:t xml:space="preserve"> </w:t>
            </w:r>
          </w:p>
          <w:p w14:paraId="4C0F34F0" w14:textId="77777777" w:rsidR="005C235E" w:rsidRDefault="00000000">
            <w:pPr>
              <w:spacing w:after="140" w:line="252" w:lineRule="auto"/>
            </w:pPr>
            <w:r>
              <w:rPr>
                <w:color w:val="FFFFFF"/>
              </w:rPr>
              <w:t xml:space="preserve"> </w:t>
            </w:r>
          </w:p>
        </w:tc>
      </w:tr>
    </w:tbl>
    <w:p w14:paraId="76633363" w14:textId="77777777" w:rsidR="005C235E" w:rsidRDefault="00000000">
      <w:pPr>
        <w:pStyle w:val="Heading1"/>
      </w:pPr>
      <w:r>
        <w:rPr>
          <w:rFonts w:ascii="Arial" w:hAnsi="Arial"/>
        </w:rPr>
        <w:t>Evaluation Rubric - 100 Marks</w:t>
      </w:r>
    </w:p>
    <w:tbl>
      <w:tblPr>
        <w:tblW w:w="0" w:type="auto"/>
        <w:jc w:val="center"/>
        <w:tblLayout w:type="fixed"/>
        <w:tblLook w:val="04A0" w:firstRow="1" w:lastRow="0" w:firstColumn="1" w:lastColumn="0" w:noHBand="0" w:noVBand="1"/>
      </w:tblPr>
      <w:tblGrid>
        <w:gridCol w:w="2835"/>
        <w:gridCol w:w="1134"/>
        <w:gridCol w:w="5669"/>
      </w:tblGrid>
      <w:tr w:rsidR="005C235E" w14:paraId="5F1AF560"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56B75393" w14:textId="77777777" w:rsidR="005C235E" w:rsidRDefault="00000000">
            <w:pPr>
              <w:spacing w:after="40"/>
            </w:pPr>
            <w:r>
              <w:rPr>
                <w:b/>
                <w:color w:val="FFFFFF"/>
                <w:sz w:val="18"/>
              </w:rPr>
              <w:t>Criteria</w:t>
            </w:r>
          </w:p>
        </w:tc>
        <w:tc>
          <w:tcPr>
            <w:tcW w:w="1134"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520E1CEC" w14:textId="77777777" w:rsidR="005C235E" w:rsidRDefault="00000000">
            <w:pPr>
              <w:spacing w:after="40"/>
            </w:pPr>
            <w:r>
              <w:rPr>
                <w:b/>
                <w:color w:val="FFFFFF"/>
                <w:sz w:val="18"/>
              </w:rPr>
              <w:t>Marks</w:t>
            </w:r>
          </w:p>
        </w:tc>
        <w:tc>
          <w:tcPr>
            <w:tcW w:w="5669"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02786081" w14:textId="77777777" w:rsidR="005C235E" w:rsidRDefault="00000000">
            <w:pPr>
              <w:spacing w:after="40"/>
            </w:pPr>
            <w:r>
              <w:rPr>
                <w:b/>
                <w:color w:val="FFFFFF"/>
                <w:sz w:val="18"/>
              </w:rPr>
              <w:t>Expected Standard</w:t>
            </w:r>
          </w:p>
        </w:tc>
      </w:tr>
      <w:tr w:rsidR="005C235E" w14:paraId="36EA5D5D"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8444CC7" w14:textId="77777777" w:rsidR="005C235E" w:rsidRDefault="00000000">
            <w:pPr>
              <w:spacing w:after="40"/>
            </w:pPr>
            <w:r>
              <w:rPr>
                <w:color w:val="1F2937"/>
                <w:sz w:val="18"/>
              </w:rPr>
              <w:t>Concept identification</w:t>
            </w:r>
          </w:p>
        </w:tc>
        <w:tc>
          <w:tcPr>
            <w:tcW w:w="113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F424429" w14:textId="77777777" w:rsidR="005C235E" w:rsidRDefault="00000000">
            <w:pPr>
              <w:spacing w:after="40"/>
            </w:pPr>
            <w:r>
              <w:rPr>
                <w:color w:val="1F2937"/>
                <w:sz w:val="18"/>
              </w:rPr>
              <w:t>20</w:t>
            </w:r>
          </w:p>
        </w:tc>
        <w:tc>
          <w:tcPr>
            <w:tcW w:w="566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C3DB8E2" w14:textId="77777777" w:rsidR="005C235E" w:rsidRDefault="00000000">
            <w:pPr>
              <w:spacing w:after="40"/>
            </w:pPr>
            <w:r>
              <w:rPr>
                <w:color w:val="1F2937"/>
                <w:sz w:val="18"/>
              </w:rPr>
              <w:t xml:space="preserve">Major CO1 concepts are accurately identified: cloud fundamentals, characteristics, evolution, service models, deployment models, </w:t>
            </w:r>
            <w:r>
              <w:rPr>
                <w:color w:val="1F2937"/>
                <w:sz w:val="18"/>
              </w:rPr>
              <w:lastRenderedPageBreak/>
              <w:t>virtualization, web services, SOAP/REST, APIs, elasticity, and scalability.</w:t>
            </w:r>
          </w:p>
        </w:tc>
      </w:tr>
      <w:tr w:rsidR="005C235E" w14:paraId="6A45EB74"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80C9984" w14:textId="77777777" w:rsidR="005C235E" w:rsidRDefault="00000000">
            <w:pPr>
              <w:spacing w:after="40"/>
            </w:pPr>
            <w:r>
              <w:rPr>
                <w:color w:val="1F2937"/>
                <w:sz w:val="18"/>
              </w:rPr>
              <w:lastRenderedPageBreak/>
              <w:t>Relationship mapping</w:t>
            </w:r>
          </w:p>
        </w:tc>
        <w:tc>
          <w:tcPr>
            <w:tcW w:w="113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66A49E5" w14:textId="77777777" w:rsidR="005C235E" w:rsidRDefault="00000000">
            <w:pPr>
              <w:spacing w:after="40"/>
            </w:pPr>
            <w:r>
              <w:rPr>
                <w:color w:val="1F2937"/>
                <w:sz w:val="18"/>
              </w:rPr>
              <w:t>20</w:t>
            </w:r>
          </w:p>
        </w:tc>
        <w:tc>
          <w:tcPr>
            <w:tcW w:w="5669"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6A1DA70" w14:textId="77777777" w:rsidR="005C235E" w:rsidRDefault="00000000">
            <w:pPr>
              <w:spacing w:after="40"/>
            </w:pPr>
            <w:r>
              <w:rPr>
                <w:color w:val="1F2937"/>
                <w:sz w:val="18"/>
              </w:rPr>
              <w:t>Links between concepts are accurate, meaningful, and labeled. The map should explain how concepts depend on, enable, consume, provide, scale, or control one another.</w:t>
            </w:r>
          </w:p>
        </w:tc>
      </w:tr>
      <w:tr w:rsidR="005C235E" w14:paraId="647A90D3"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766A925" w14:textId="77777777" w:rsidR="005C235E" w:rsidRDefault="00000000">
            <w:pPr>
              <w:spacing w:after="40"/>
            </w:pPr>
            <w:r>
              <w:rPr>
                <w:color w:val="1F2937"/>
                <w:sz w:val="18"/>
              </w:rPr>
              <w:t>Hierarchy and organization</w:t>
            </w:r>
          </w:p>
        </w:tc>
        <w:tc>
          <w:tcPr>
            <w:tcW w:w="113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873A869" w14:textId="77777777" w:rsidR="005C235E" w:rsidRDefault="00000000">
            <w:pPr>
              <w:spacing w:after="40"/>
            </w:pPr>
            <w:r>
              <w:rPr>
                <w:color w:val="1F2937"/>
                <w:sz w:val="18"/>
              </w:rPr>
              <w:t>15</w:t>
            </w:r>
          </w:p>
        </w:tc>
        <w:tc>
          <w:tcPr>
            <w:tcW w:w="566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810B848" w14:textId="77777777" w:rsidR="005C235E" w:rsidRDefault="00000000">
            <w:pPr>
              <w:spacing w:after="40"/>
            </w:pPr>
            <w:r>
              <w:rPr>
                <w:color w:val="1F2937"/>
                <w:sz w:val="18"/>
              </w:rPr>
              <w:t>Concepts are arranged in a logical hierarchy with clear grouping, readable flow, and no disconnected keyword clusters.</w:t>
            </w:r>
          </w:p>
        </w:tc>
      </w:tr>
      <w:tr w:rsidR="005C235E" w14:paraId="0A410377"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D12D35B" w14:textId="77777777" w:rsidR="005C235E" w:rsidRDefault="00000000">
            <w:pPr>
              <w:spacing w:after="40"/>
            </w:pPr>
            <w:r>
              <w:rPr>
                <w:color w:val="1F2937"/>
                <w:sz w:val="18"/>
              </w:rPr>
              <w:t>Technical relevance</w:t>
            </w:r>
          </w:p>
        </w:tc>
        <w:tc>
          <w:tcPr>
            <w:tcW w:w="113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64328B1" w14:textId="77777777" w:rsidR="005C235E" w:rsidRDefault="00000000">
            <w:pPr>
              <w:spacing w:after="40"/>
            </w:pPr>
            <w:r>
              <w:rPr>
                <w:color w:val="1F2937"/>
                <w:sz w:val="18"/>
              </w:rPr>
              <w:t>15</w:t>
            </w:r>
          </w:p>
        </w:tc>
        <w:tc>
          <w:tcPr>
            <w:tcW w:w="5669"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97CF7F3" w14:textId="77777777" w:rsidR="005C235E" w:rsidRDefault="00000000">
            <w:pPr>
              <w:spacing w:after="40"/>
            </w:pPr>
            <w:r>
              <w:rPr>
                <w:color w:val="1F2937"/>
                <w:sz w:val="18"/>
              </w:rPr>
              <w:t>The map strongly reflects cloud course content and avoids decorative or generic non-technical content.</w:t>
            </w:r>
          </w:p>
        </w:tc>
      </w:tr>
      <w:tr w:rsidR="005C235E" w14:paraId="693D5376"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B2EAC11" w14:textId="77777777" w:rsidR="005C235E" w:rsidRDefault="00000000">
            <w:pPr>
              <w:spacing w:after="40"/>
            </w:pPr>
            <w:r>
              <w:rPr>
                <w:color w:val="1F2937"/>
                <w:sz w:val="18"/>
              </w:rPr>
              <w:t>Service model matrix</w:t>
            </w:r>
          </w:p>
        </w:tc>
        <w:tc>
          <w:tcPr>
            <w:tcW w:w="113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88BFF16" w14:textId="77777777" w:rsidR="005C235E" w:rsidRDefault="00000000">
            <w:pPr>
              <w:spacing w:after="40"/>
            </w:pPr>
            <w:r>
              <w:rPr>
                <w:color w:val="1F2937"/>
                <w:sz w:val="18"/>
              </w:rPr>
              <w:t>15</w:t>
            </w:r>
          </w:p>
        </w:tc>
        <w:tc>
          <w:tcPr>
            <w:tcW w:w="566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DC5D306" w14:textId="77777777" w:rsidR="005C235E" w:rsidRDefault="00000000">
            <w:pPr>
              <w:spacing w:after="40"/>
            </w:pPr>
            <w:r>
              <w:rPr>
                <w:color w:val="1F2937"/>
                <w:sz w:val="18"/>
              </w:rPr>
              <w:t>IaaS, PaaS, SaaS, and XaaS are compared with provider responsibility, user responsibility, examples, capstone usage, and risks or limitations.</w:t>
            </w:r>
          </w:p>
        </w:tc>
      </w:tr>
      <w:tr w:rsidR="005C235E" w14:paraId="590CD979"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0B7BE3D" w14:textId="77777777" w:rsidR="005C235E" w:rsidRDefault="00000000">
            <w:pPr>
              <w:spacing w:after="40"/>
            </w:pPr>
            <w:r>
              <w:rPr>
                <w:color w:val="1F2937"/>
                <w:sz w:val="18"/>
              </w:rPr>
              <w:t>Capstone alignment and individual reflection</w:t>
            </w:r>
          </w:p>
        </w:tc>
        <w:tc>
          <w:tcPr>
            <w:tcW w:w="113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40A2B56" w14:textId="77777777" w:rsidR="005C235E" w:rsidRDefault="00000000">
            <w:pPr>
              <w:spacing w:after="40"/>
            </w:pPr>
            <w:r>
              <w:rPr>
                <w:color w:val="1F2937"/>
                <w:sz w:val="18"/>
              </w:rPr>
              <w:t>10</w:t>
            </w:r>
          </w:p>
        </w:tc>
        <w:tc>
          <w:tcPr>
            <w:tcW w:w="5669"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52D61C7" w14:textId="77777777" w:rsidR="005C235E" w:rsidRDefault="00000000">
            <w:pPr>
              <w:spacing w:after="40"/>
            </w:pPr>
            <w:r>
              <w:rPr>
                <w:color w:val="1F2937"/>
                <w:sz w:val="18"/>
              </w:rPr>
              <w:t>The student's own capstone interpretation is visible in the concept map, flow mapping, justification, and reflection. Team-common answers are avoided.</w:t>
            </w:r>
          </w:p>
        </w:tc>
      </w:tr>
      <w:tr w:rsidR="005C235E" w14:paraId="019B7D57"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CFFCA0D" w14:textId="77777777" w:rsidR="005C235E" w:rsidRDefault="00000000">
            <w:pPr>
              <w:spacing w:after="40"/>
            </w:pPr>
            <w:r>
              <w:rPr>
                <w:color w:val="1F2937"/>
                <w:sz w:val="18"/>
              </w:rPr>
              <w:t>Visual clarity and digital evidence</w:t>
            </w:r>
          </w:p>
        </w:tc>
        <w:tc>
          <w:tcPr>
            <w:tcW w:w="113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BF73F6B" w14:textId="77777777" w:rsidR="005C235E" w:rsidRDefault="00000000">
            <w:pPr>
              <w:spacing w:after="40"/>
            </w:pPr>
            <w:r>
              <w:rPr>
                <w:color w:val="1F2937"/>
                <w:sz w:val="18"/>
              </w:rPr>
              <w:t>5</w:t>
            </w:r>
          </w:p>
        </w:tc>
        <w:tc>
          <w:tcPr>
            <w:tcW w:w="566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748DEE3" w14:textId="77777777" w:rsidR="005C235E" w:rsidRDefault="00000000">
            <w:pPr>
              <w:spacing w:after="40"/>
            </w:pPr>
            <w:r>
              <w:rPr>
                <w:color w:val="1F2937"/>
                <w:sz w:val="18"/>
              </w:rPr>
              <w:t>Diagram is neat, readable, exported properly, and supported with GitHub evidence including source and exported files.</w:t>
            </w:r>
          </w:p>
        </w:tc>
      </w:tr>
    </w:tbl>
    <w:p w14:paraId="45242209" w14:textId="77777777" w:rsidR="005C235E" w:rsidRDefault="00000000">
      <w:pPr>
        <w:pStyle w:val="Heading1"/>
      </w:pPr>
      <w:r>
        <w:rPr>
          <w:rFonts w:ascii="Arial" w:hAnsi="Arial"/>
        </w:rPr>
        <w:t>Faculty Evaluation Record</w:t>
      </w:r>
    </w:p>
    <w:tbl>
      <w:tblPr>
        <w:tblW w:w="0" w:type="auto"/>
        <w:jc w:val="center"/>
        <w:tblLayout w:type="fixed"/>
        <w:tblLook w:val="04A0" w:firstRow="1" w:lastRow="0" w:firstColumn="1" w:lastColumn="0" w:noHBand="0" w:noVBand="1"/>
      </w:tblPr>
      <w:tblGrid>
        <w:gridCol w:w="1984"/>
        <w:gridCol w:w="3402"/>
        <w:gridCol w:w="1701"/>
        <w:gridCol w:w="2551"/>
      </w:tblGrid>
      <w:tr w:rsidR="005C235E" w14:paraId="561A7485"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163A8C4A" w14:textId="77777777" w:rsidR="005C235E" w:rsidRDefault="00000000">
            <w:pPr>
              <w:spacing w:after="40"/>
            </w:pPr>
            <w:r>
              <w:rPr>
                <w:b/>
                <w:color w:val="1F2937"/>
                <w:sz w:val="18"/>
              </w:rPr>
              <w:t>Evaluator Name</w:t>
            </w:r>
          </w:p>
        </w:tc>
        <w:tc>
          <w:tcPr>
            <w:tcW w:w="3402"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F24A9BB" w14:textId="77777777" w:rsidR="005C235E" w:rsidRDefault="005C235E">
            <w:pPr>
              <w:spacing w:after="40"/>
            </w:pPr>
          </w:p>
        </w:tc>
        <w:tc>
          <w:tcPr>
            <w:tcW w:w="170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C904347" w14:textId="77777777" w:rsidR="005C235E" w:rsidRDefault="00000000">
            <w:pPr>
              <w:spacing w:after="40"/>
            </w:pPr>
            <w:r>
              <w:rPr>
                <w:b/>
                <w:color w:val="1F2937"/>
                <w:sz w:val="18"/>
              </w:rPr>
              <w:t>Marks Awarded</w:t>
            </w:r>
          </w:p>
        </w:tc>
        <w:tc>
          <w:tcPr>
            <w:tcW w:w="255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571B430" w14:textId="77777777" w:rsidR="005C235E" w:rsidRDefault="005C235E">
            <w:pPr>
              <w:spacing w:after="40"/>
            </w:pPr>
          </w:p>
        </w:tc>
      </w:tr>
      <w:tr w:rsidR="005C235E" w14:paraId="72C5692F"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4FF4FF69" w14:textId="77777777" w:rsidR="005C235E" w:rsidRDefault="00000000">
            <w:pPr>
              <w:spacing w:after="40"/>
            </w:pPr>
            <w:r>
              <w:rPr>
                <w:b/>
                <w:color w:val="1F2937"/>
                <w:sz w:val="18"/>
              </w:rPr>
              <w:t>Observation</w:t>
            </w:r>
          </w:p>
        </w:tc>
        <w:tc>
          <w:tcPr>
            <w:tcW w:w="3402"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4F74AF8" w14:textId="77777777" w:rsidR="005C235E" w:rsidRDefault="005C235E">
            <w:pPr>
              <w:spacing w:after="40"/>
            </w:pPr>
          </w:p>
        </w:tc>
        <w:tc>
          <w:tcPr>
            <w:tcW w:w="170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E03CE2F" w14:textId="77777777" w:rsidR="005C235E" w:rsidRDefault="00000000">
            <w:pPr>
              <w:spacing w:after="40"/>
            </w:pPr>
            <w:r>
              <w:rPr>
                <w:b/>
                <w:color w:val="1F2937"/>
                <w:sz w:val="18"/>
              </w:rPr>
              <w:t>Signature</w:t>
            </w:r>
          </w:p>
        </w:tc>
        <w:tc>
          <w:tcPr>
            <w:tcW w:w="255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3099C7F" w14:textId="77777777" w:rsidR="005C235E" w:rsidRDefault="005C235E">
            <w:pPr>
              <w:spacing w:after="40"/>
            </w:pPr>
          </w:p>
        </w:tc>
      </w:tr>
    </w:tbl>
    <w:p w14:paraId="1A6120FE" w14:textId="77777777" w:rsidR="000159B3" w:rsidRDefault="000159B3"/>
    <w:sectPr w:rsidR="000159B3" w:rsidSect="00034616">
      <w:headerReference w:type="default" r:id="rId11"/>
      <w:footerReference w:type="default" r:id="rId12"/>
      <w:pgSz w:w="11906" w:h="16838"/>
      <w:pgMar w:top="822" w:right="879" w:bottom="765" w:left="879" w:header="312" w:footer="31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F8D44B" w14:textId="77777777" w:rsidR="000159B3" w:rsidRDefault="000159B3">
      <w:pPr>
        <w:spacing w:after="0" w:line="240" w:lineRule="auto"/>
      </w:pPr>
      <w:r>
        <w:separator/>
      </w:r>
    </w:p>
  </w:endnote>
  <w:endnote w:type="continuationSeparator" w:id="0">
    <w:p w14:paraId="7CC9E76E" w14:textId="77777777" w:rsidR="000159B3" w:rsidRDefault="000159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68F60" w14:textId="77777777" w:rsidR="005C235E" w:rsidRDefault="00000000">
    <w:pPr>
      <w:pStyle w:val="Footer"/>
      <w:jc w:val="center"/>
    </w:pPr>
    <w:r>
      <w:rPr>
        <w:color w:val="6B7280"/>
        <w:sz w:val="16"/>
      </w:rPr>
      <w:t>SIMATS Engineering | Department of Computer Science and Engineering | Student Editable Template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2DD741" w14:textId="77777777" w:rsidR="000159B3" w:rsidRDefault="000159B3">
      <w:pPr>
        <w:spacing w:after="0" w:line="240" w:lineRule="auto"/>
      </w:pPr>
      <w:r>
        <w:separator/>
      </w:r>
    </w:p>
  </w:footnote>
  <w:footnote w:type="continuationSeparator" w:id="0">
    <w:p w14:paraId="7177B89F" w14:textId="77777777" w:rsidR="000159B3" w:rsidRDefault="000159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A641E" w14:textId="77777777" w:rsidR="005C235E" w:rsidRDefault="005C235E">
    <w:pPr>
      <w:pStyle w:val="Header"/>
    </w:pPr>
  </w:p>
  <w:tbl>
    <w:tblPr>
      <w:tblW w:w="0" w:type="auto"/>
      <w:jc w:val="center"/>
      <w:tblLook w:val="04A0" w:firstRow="1" w:lastRow="0" w:firstColumn="1" w:lastColumn="0" w:noHBand="0" w:noVBand="1"/>
    </w:tblPr>
    <w:tblGrid>
      <w:gridCol w:w="6690"/>
      <w:gridCol w:w="3402"/>
    </w:tblGrid>
    <w:tr w:rsidR="005C235E" w14:paraId="67CF48F9" w14:textId="77777777">
      <w:trPr>
        <w:jc w:val="center"/>
      </w:trPr>
      <w:tc>
        <w:tcPr>
          <w:tcW w:w="6690" w:type="dxa"/>
          <w:tcBorders>
            <w:top w:val="single" w:sz="0" w:space="0" w:color="FFFFFF"/>
            <w:left w:val="single" w:sz="0" w:space="0" w:color="FFFFFF"/>
            <w:bottom w:val="single" w:sz="0" w:space="0" w:color="FFFFFF"/>
            <w:right w:val="single" w:sz="0" w:space="0" w:color="FFFFFF"/>
          </w:tcBorders>
          <w:vAlign w:val="center"/>
        </w:tcPr>
        <w:p w14:paraId="2A8F9237" w14:textId="77777777" w:rsidR="005C235E" w:rsidRDefault="00000000">
          <w:r>
            <w:rPr>
              <w:b/>
              <w:color w:val="1F4E79"/>
              <w:sz w:val="16"/>
            </w:rPr>
            <w:t>CSA15 | Cloud Computing and Big Data Analytics</w:t>
          </w:r>
        </w:p>
      </w:tc>
      <w:tc>
        <w:tcPr>
          <w:tcW w:w="3402" w:type="dxa"/>
          <w:tcBorders>
            <w:top w:val="single" w:sz="0" w:space="0" w:color="FFFFFF"/>
            <w:left w:val="single" w:sz="0" w:space="0" w:color="FFFFFF"/>
            <w:bottom w:val="single" w:sz="0" w:space="0" w:color="FFFFFF"/>
            <w:right w:val="single" w:sz="0" w:space="0" w:color="FFFFFF"/>
          </w:tcBorders>
          <w:vAlign w:val="center"/>
        </w:tcPr>
        <w:p w14:paraId="60E90E1D" w14:textId="77777777" w:rsidR="005C235E" w:rsidRDefault="00000000">
          <w:r>
            <w:rPr>
              <w:b/>
              <w:color w:val="2F6690"/>
              <w:sz w:val="16"/>
            </w:rPr>
            <w:t>CO1 AT2 | Individual Submission</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F73DA9"/>
    <w:multiLevelType w:val="hybridMultilevel"/>
    <w:tmpl w:val="E7BE15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22505477">
    <w:abstractNumId w:val="8"/>
  </w:num>
  <w:num w:numId="2" w16cid:durableId="1035692147">
    <w:abstractNumId w:val="6"/>
  </w:num>
  <w:num w:numId="3" w16cid:durableId="1618098081">
    <w:abstractNumId w:val="5"/>
  </w:num>
  <w:num w:numId="4" w16cid:durableId="887688214">
    <w:abstractNumId w:val="4"/>
  </w:num>
  <w:num w:numId="5" w16cid:durableId="1937591832">
    <w:abstractNumId w:val="7"/>
  </w:num>
  <w:num w:numId="6" w16cid:durableId="134565320">
    <w:abstractNumId w:val="3"/>
  </w:num>
  <w:num w:numId="7" w16cid:durableId="1830170627">
    <w:abstractNumId w:val="2"/>
  </w:num>
  <w:num w:numId="8" w16cid:durableId="1666517752">
    <w:abstractNumId w:val="1"/>
  </w:num>
  <w:num w:numId="9" w16cid:durableId="1134446358">
    <w:abstractNumId w:val="0"/>
  </w:num>
  <w:num w:numId="10" w16cid:durableId="15422847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9B3"/>
    <w:rsid w:val="00034616"/>
    <w:rsid w:val="0006063C"/>
    <w:rsid w:val="00126BF9"/>
    <w:rsid w:val="0015074B"/>
    <w:rsid w:val="0029639D"/>
    <w:rsid w:val="002F4A91"/>
    <w:rsid w:val="00326F90"/>
    <w:rsid w:val="005C235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651ADC"/>
  <w14:defaultImageDpi w14:val="300"/>
  <w15:docId w15:val="{02031B85-62BA-4E6B-815C-4976F9951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sz w:val="20"/>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2F6690"/>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3341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2F4A9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2400</Words>
  <Characters>13683</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Rahul Sai</cp:lastModifiedBy>
  <cp:revision>2</cp:revision>
  <dcterms:created xsi:type="dcterms:W3CDTF">2026-07-17T06:28:00Z</dcterms:created>
  <dcterms:modified xsi:type="dcterms:W3CDTF">2026-07-17T06:28:00Z</dcterms:modified>
  <cp:category/>
</cp:coreProperties>
</file>